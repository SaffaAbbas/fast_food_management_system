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8"/>
        </w:rPr>
        <w:t>RESTAURANT / FAST FOOD MANAGEMENT SOFTWARE</w:t>
        <w:br/>
      </w:r>
      <w:r>
        <w:rPr>
          <w:b/>
          <w:sz w:val="28"/>
        </w:rPr>
        <w:t>Complete Software Development Requirements &amp; Functional Specification</w:t>
      </w:r>
    </w:p>
    <w:p>
      <w:pPr>
        <w:jc w:val="center"/>
      </w:pPr>
      <w:r>
        <w:t>Developer Reference Document | Version 2.0 | October 2026</w:t>
      </w:r>
    </w:p>
    <w:p>
      <w:r>
        <w:t>Purpose: This document defines the functional, workflow, data, calculation, permission, reporting, and operational requirements for a complete Restaurant / Fast Food POS and Management System. It is intended to be used by UI/UX designers, frontend developers, backend developers, database developers, QA testers, and project managers.</w:t>
      </w:r>
    </w:p>
    <w:p>
      <w:pPr>
        <w:pStyle w:val="Heading1"/>
      </w:pPr>
      <w:r>
        <w:t>1. System Overview</w:t>
      </w:r>
    </w:p>
    <w:p>
      <w:r>
        <w:t>The application shall be a modular, role-based restaurant management platform supporting dine-in, takeaway, delivery, kitchen operations, inventory, recipes, purchases, vendors, expenses, staff, accounting, customers, reservations, promotions, reporting, and multi-branch operations.</w:t>
      </w:r>
    </w:p>
    <w:p>
      <w:pPr>
        <w:pStyle w:val="Heading2"/>
      </w:pPr>
      <w:r>
        <w:t>1.1 Core Operating Principle</w:t>
      </w:r>
    </w:p>
    <w:p>
      <w:pPr>
        <w:pStyle w:val="ListBullet"/>
      </w:pPr>
      <w:r>
        <w:t>Every sale must create a traceable order and payment record.</w:t>
      </w:r>
    </w:p>
    <w:p>
      <w:pPr>
        <w:pStyle w:val="ListBullet"/>
      </w:pPr>
      <w:r>
        <w:t>Confirmed sales must update relevant inventory according to recipe/stock rules.</w:t>
      </w:r>
    </w:p>
    <w:p>
      <w:pPr>
        <w:pStyle w:val="ListBullet"/>
      </w:pPr>
      <w:r>
        <w:t>Kitchen orders must be visible to authorized kitchen users in real time.</w:t>
      </w:r>
    </w:p>
    <w:p>
      <w:pPr>
        <w:pStyle w:val="ListBullet"/>
      </w:pPr>
      <w:r>
        <w:t>Bills and receipts must be printable and re-printable according to permissions.</w:t>
      </w:r>
    </w:p>
    <w:p>
      <w:pPr>
        <w:pStyle w:val="ListBullet"/>
      </w:pPr>
      <w:r>
        <w:t>Returns/refunds must reverse financial and inventory effects according to configured rules.</w:t>
      </w:r>
    </w:p>
    <w:p>
      <w:pPr>
        <w:pStyle w:val="ListBullet"/>
      </w:pPr>
      <w:r>
        <w:t>All sensitive actions must be logged with user, timestamp, branch, and action.</w:t>
      </w:r>
    </w:p>
    <w:p>
      <w:pPr>
        <w:pStyle w:val="ListBullet"/>
      </w:pPr>
      <w:r>
        <w:t>The system must support configurable tax, discount, service charge, delivery charge, currency, and receipt settings.</w:t>
      </w:r>
    </w:p>
    <w:p>
      <w:pPr>
        <w:pStyle w:val="ListBullet"/>
      </w:pPr>
      <w:r>
        <w:t>The system should be usable on desktop POS screens and responsive on tablets where required.</w:t>
      </w:r>
    </w:p>
    <w:p>
      <w:pPr>
        <w:pStyle w:val="Heading1"/>
      </w:pPr>
      <w:r>
        <w:t>2. User Roles &amp;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Typical Access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Restricted Actions</w:t>
            </w:r>
          </w:p>
        </w:tc>
      </w:tr>
      <w:tr>
        <w:tc>
          <w:tcPr>
            <w:tcW w:type="dxa" w:w="3408"/>
          </w:tcPr>
          <w:p>
            <w:r>
              <w:t>Super Admin</w:t>
            </w:r>
          </w:p>
        </w:tc>
        <w:tc>
          <w:tcPr>
            <w:tcW w:type="dxa" w:w="3408"/>
          </w:tcPr>
          <w:p>
            <w:r>
              <w:t>All branches, all modules, system configuration</w:t>
            </w:r>
          </w:p>
        </w:tc>
        <w:tc>
          <w:tcPr>
            <w:tcW w:type="dxa" w:w="3408"/>
          </w:tcPr>
          <w:p>
            <w:r>
              <w:t>None except protected system actions</w:t>
            </w:r>
          </w:p>
        </w:tc>
      </w:tr>
      <w:tr>
        <w:tc>
          <w:tcPr>
            <w:tcW w:type="dxa" w:w="3408"/>
          </w:tcPr>
          <w:p>
            <w:r>
              <w:t>Branch Admin / Owner</w:t>
            </w:r>
          </w:p>
        </w:tc>
        <w:tc>
          <w:tcPr>
            <w:tcW w:type="dxa" w:w="3408"/>
          </w:tcPr>
          <w:p>
            <w:r>
              <w:t>Full branch management, reports, inventory, staff</w:t>
            </w:r>
          </w:p>
        </w:tc>
        <w:tc>
          <w:tcPr>
            <w:tcW w:type="dxa" w:w="3408"/>
          </w:tcPr>
          <w:p>
            <w:r>
              <w:t>Global/system-level configuration</w:t>
            </w:r>
          </w:p>
        </w:tc>
      </w:tr>
      <w:tr>
        <w:tc>
          <w:tcPr>
            <w:tcW w:type="dxa" w:w="3408"/>
          </w:tcPr>
          <w:p>
            <w:r>
              <w:t>Manager</w:t>
            </w:r>
          </w:p>
        </w:tc>
        <w:tc>
          <w:tcPr>
            <w:tcW w:type="dxa" w:w="3408"/>
          </w:tcPr>
          <w:p>
            <w:r>
              <w:t>Orders, tables, inventory, staff, reports, expenses</w:t>
            </w:r>
          </w:p>
        </w:tc>
        <w:tc>
          <w:tcPr>
            <w:tcW w:type="dxa" w:w="3408"/>
          </w:tcPr>
          <w:p>
            <w:r>
              <w:t>Critical configuration and user deletion</w:t>
            </w:r>
          </w:p>
        </w:tc>
      </w:tr>
      <w:tr>
        <w:tc>
          <w:tcPr>
            <w:tcW w:type="dxa" w:w="3408"/>
          </w:tcPr>
          <w:p>
            <w:r>
              <w:t>Cashier</w:t>
            </w:r>
          </w:p>
        </w:tc>
        <w:tc>
          <w:tcPr>
            <w:tcW w:type="dxa" w:w="3408"/>
          </w:tcPr>
          <w:p>
            <w:r>
              <w:t>POS, orders, payments, customer lookup</w:t>
            </w:r>
          </w:p>
        </w:tc>
        <w:tc>
          <w:tcPr>
            <w:tcW w:type="dxa" w:w="3408"/>
          </w:tcPr>
          <w:p>
            <w:r>
              <w:t>Inventory adjustment, purchase approval, reports beyond assigned scope</w:t>
            </w:r>
          </w:p>
        </w:tc>
      </w:tr>
      <w:tr>
        <w:tc>
          <w:tcPr>
            <w:tcW w:type="dxa" w:w="3408"/>
          </w:tcPr>
          <w:p>
            <w:r>
              <w:t>Waiter</w:t>
            </w:r>
          </w:p>
        </w:tc>
        <w:tc>
          <w:tcPr>
            <w:tcW w:type="dxa" w:w="3408"/>
          </w:tcPr>
          <w:p>
            <w:r>
              <w:t>Tables, dine-in orders, customer lookup</w:t>
            </w:r>
          </w:p>
        </w:tc>
        <w:tc>
          <w:tcPr>
            <w:tcW w:type="dxa" w:w="3408"/>
          </w:tcPr>
          <w:p>
            <w:r>
              <w:t>Payments/refunds unless granted</w:t>
            </w:r>
          </w:p>
        </w:tc>
      </w:tr>
      <w:tr>
        <w:tc>
          <w:tcPr>
            <w:tcW w:type="dxa" w:w="3408"/>
          </w:tcPr>
          <w:p>
            <w:r>
              <w:t>Kitchen Staff</w:t>
            </w:r>
          </w:p>
        </w:tc>
        <w:tc>
          <w:tcPr>
            <w:tcW w:type="dxa" w:w="3408"/>
          </w:tcPr>
          <w:p>
            <w:r>
              <w:t>Kitchen display, preparation statuses</w:t>
            </w:r>
          </w:p>
        </w:tc>
        <w:tc>
          <w:tcPr>
            <w:tcW w:type="dxa" w:w="3408"/>
          </w:tcPr>
          <w:p>
            <w:r>
              <w:t>Sales/payment/accounting</w:t>
            </w:r>
          </w:p>
        </w:tc>
      </w:tr>
      <w:tr>
        <w:tc>
          <w:tcPr>
            <w:tcW w:type="dxa" w:w="3408"/>
          </w:tcPr>
          <w:p>
            <w:r>
              <w:t>Inventory Officer</w:t>
            </w:r>
          </w:p>
        </w:tc>
        <w:tc>
          <w:tcPr>
            <w:tcW w:type="dxa" w:w="3408"/>
          </w:tcPr>
          <w:p>
            <w:r>
              <w:t>Inventory, purchases, vendors, stock adjustments</w:t>
            </w:r>
          </w:p>
        </w:tc>
        <w:tc>
          <w:tcPr>
            <w:tcW w:type="dxa" w:w="3408"/>
          </w:tcPr>
          <w:p>
            <w:r>
              <w:t>POS cash operations</w:t>
            </w:r>
          </w:p>
        </w:tc>
      </w:tr>
      <w:tr>
        <w:tc>
          <w:tcPr>
            <w:tcW w:type="dxa" w:w="3408"/>
          </w:tcPr>
          <w:p>
            <w:r>
              <w:t>Accountant</w:t>
            </w:r>
          </w:p>
        </w:tc>
        <w:tc>
          <w:tcPr>
            <w:tcW w:type="dxa" w:w="3408"/>
          </w:tcPr>
          <w:p>
            <w:r>
              <w:t>Expenses, payments, settlements, financial reports</w:t>
            </w:r>
          </w:p>
        </w:tc>
        <w:tc>
          <w:tcPr>
            <w:tcW w:type="dxa" w:w="3408"/>
          </w:tcPr>
          <w:p>
            <w:r>
              <w:t>Menu/recipe configuration unless granted</w:t>
            </w:r>
          </w:p>
        </w:tc>
      </w:tr>
      <w:tr>
        <w:tc>
          <w:tcPr>
            <w:tcW w:type="dxa" w:w="3408"/>
          </w:tcPr>
          <w:p>
            <w:r>
              <w:t>Delivery Rider</w:t>
            </w:r>
          </w:p>
        </w:tc>
        <w:tc>
          <w:tcPr>
            <w:tcW w:type="dxa" w:w="3408"/>
          </w:tcPr>
          <w:p>
            <w:r>
              <w:t>Assigned deliveries, delivery status, customer delivery details</w:t>
            </w:r>
          </w:p>
        </w:tc>
        <w:tc>
          <w:tcPr>
            <w:tcW w:type="dxa" w:w="3408"/>
          </w:tcPr>
          <w:p>
            <w:r>
              <w:t>Pricing/configuration</w:t>
            </w:r>
          </w:p>
        </w:tc>
      </w:tr>
      <w:tr>
        <w:tc>
          <w:tcPr>
            <w:tcW w:type="dxa" w:w="3408"/>
          </w:tcPr>
          <w:p>
            <w:r>
              <w:t>Reception / Reservation</w:t>
            </w:r>
          </w:p>
        </w:tc>
        <w:tc>
          <w:tcPr>
            <w:tcW w:type="dxa" w:w="3408"/>
          </w:tcPr>
          <w:p>
            <w:r>
              <w:t>Reservations, customer management, tables</w:t>
            </w:r>
          </w:p>
        </w:tc>
        <w:tc>
          <w:tcPr>
            <w:tcW w:type="dxa" w:w="3408"/>
          </w:tcPr>
          <w:p>
            <w:r>
              <w:t>Financial/admin functions</w:t>
            </w:r>
          </w:p>
        </w:tc>
      </w:tr>
    </w:tbl>
    <w:p>
      <w:r>
        <w:t>Permissions must be configurable per role and, where needed, per individual user.</w:t>
      </w:r>
    </w:p>
    <w:p>
      <w:pPr>
        <w:pStyle w:val="Heading1"/>
      </w:pPr>
      <w:r>
        <w:t>3. Dashboard</w:t>
      </w:r>
    </w:p>
    <w:p>
      <w:pPr>
        <w:pStyle w:val="ListBullet"/>
      </w:pPr>
      <w:r>
        <w:t>Date/branch selector with today, yesterday, week, month, custom range.</w:t>
      </w:r>
    </w:p>
    <w:p>
      <w:pPr>
        <w:pStyle w:val="ListBullet"/>
      </w:pPr>
      <w:r>
        <w:t>Today's gross sales, discounts, taxes, service charges, delivery charges, refunds and net sales.</w:t>
      </w:r>
    </w:p>
    <w:p>
      <w:pPr>
        <w:pStyle w:val="ListBullet"/>
      </w:pPr>
      <w:r>
        <w:t>Order count by Dine-In, Takeaway and Delivery.</w:t>
      </w:r>
    </w:p>
    <w:p>
      <w:pPr>
        <w:pStyle w:val="ListBullet"/>
      </w:pPr>
      <w:r>
        <w:t>Pending kitchen orders and delayed orders.</w:t>
      </w:r>
    </w:p>
    <w:p>
      <w:pPr>
        <w:pStyle w:val="ListBullet"/>
      </w:pPr>
      <w:r>
        <w:t>Completed/cancelled orders.</w:t>
      </w:r>
    </w:p>
    <w:p>
      <w:pPr>
        <w:pStyle w:val="ListBullet"/>
      </w:pPr>
      <w:r>
        <w:t>Total expenses and estimated net profit.</w:t>
      </w:r>
    </w:p>
    <w:p>
      <w:pPr>
        <w:pStyle w:val="ListBullet"/>
      </w:pPr>
      <w:r>
        <w:t>Low-stock and out-of-stock alerts.</w:t>
      </w:r>
    </w:p>
    <w:p>
      <w:pPr>
        <w:pStyle w:val="ListBullet"/>
      </w:pPr>
      <w:r>
        <w:t>Top-selling products and categories.</w:t>
      </w:r>
    </w:p>
    <w:p>
      <w:pPr>
        <w:pStyle w:val="ListBullet"/>
      </w:pPr>
      <w:r>
        <w:t>Hourly sales chart and sales trend.</w:t>
      </w:r>
    </w:p>
    <w:p>
      <w:pPr>
        <w:pStyle w:val="ListBullet"/>
      </w:pPr>
      <w:r>
        <w:t>Payment-method summary: cash, card, bank transfer, wallet/online payment.</w:t>
      </w:r>
    </w:p>
    <w:p>
      <w:pPr>
        <w:pStyle w:val="ListBullet"/>
      </w:pPr>
      <w:r>
        <w:t>Quick actions: New Order, Add Product, Purchase, Expense, Customer, Reservation.</w:t>
      </w:r>
    </w:p>
    <w:p>
      <w:pPr>
        <w:pStyle w:val="ListBullet"/>
      </w:pPr>
      <w:r>
        <w:t>Dashboard widgets must respect user permissions and branch scope.</w:t>
      </w:r>
    </w:p>
    <w:p>
      <w:pPr>
        <w:pStyle w:val="Heading1"/>
      </w:pPr>
      <w:r>
        <w:t>4. POS / New Order</w:t>
      </w:r>
    </w:p>
    <w:p>
      <w:pPr>
        <w:pStyle w:val="Heading2"/>
      </w:pPr>
      <w:r>
        <w:t>4.1 Order Creation</w:t>
      </w:r>
    </w:p>
    <w:p>
      <w:pPr>
        <w:pStyle w:val="ListBullet"/>
      </w:pPr>
      <w:r>
        <w:t>Start a new order and select order type: Dine-In, Takeaway, Delivery.</w:t>
      </w:r>
    </w:p>
    <w:p>
      <w:pPr>
        <w:pStyle w:val="ListBullet"/>
      </w:pPr>
      <w:r>
        <w:t>For Dine-In, select floor and table; show current table status.</w:t>
      </w:r>
    </w:p>
    <w:p>
      <w:pPr>
        <w:pStyle w:val="ListBullet"/>
      </w:pPr>
      <w:r>
        <w:t>Search products by name, SKU, barcode, category or shortcut.</w:t>
      </w:r>
    </w:p>
    <w:p>
      <w:pPr>
        <w:pStyle w:val="ListBullet"/>
      </w:pPr>
      <w:r>
        <w:t>Display product image, name, price, availability and optional preparation time.</w:t>
      </w:r>
    </w:p>
    <w:p>
      <w:pPr>
        <w:pStyle w:val="ListBullet"/>
      </w:pPr>
      <w:r>
        <w:t>Support product variations such as Small/Regular/Large and different prices.</w:t>
      </w:r>
    </w:p>
    <w:p>
      <w:pPr>
        <w:pStyle w:val="ListBullet"/>
      </w:pPr>
      <w:r>
        <w:t>Support add-ons/extras with optional quantity and price.</w:t>
      </w:r>
    </w:p>
    <w:p>
      <w:pPr>
        <w:pStyle w:val="ListBullet"/>
      </w:pPr>
      <w:r>
        <w:t>Allow item-level notes and order-level notes.</w:t>
      </w:r>
    </w:p>
    <w:p>
      <w:pPr>
        <w:pStyle w:val="ListBullet"/>
      </w:pPr>
      <w:r>
        <w:t>Allow item quantity increase/decrease and removal.</w:t>
      </w:r>
    </w:p>
    <w:p>
      <w:pPr>
        <w:pStyle w:val="ListBullet"/>
      </w:pPr>
      <w:r>
        <w:t>Show subtotal, item discounts, order discount, tax, service charge, delivery charge and grand total.</w:t>
      </w:r>
    </w:p>
    <w:p>
      <w:pPr>
        <w:pStyle w:val="ListBullet"/>
      </w:pPr>
      <w:r>
        <w:t>Allow customer selection or quick customer creation.</w:t>
      </w:r>
    </w:p>
    <w:p>
      <w:pPr>
        <w:pStyle w:val="ListBullet"/>
      </w:pPr>
      <w:r>
        <w:t>Allow order hold/save and recall.</w:t>
      </w:r>
    </w:p>
    <w:p>
      <w:pPr>
        <w:pStyle w:val="ListBullet"/>
      </w:pPr>
      <w:r>
        <w:t>Allow order editing before final confirmation according to permissions.</w:t>
      </w:r>
    </w:p>
    <w:p>
      <w:pPr>
        <w:pStyle w:val="Heading2"/>
      </w:pPr>
      <w:r>
        <w:t>4.2 Payment</w:t>
      </w:r>
    </w:p>
    <w:p>
      <w:pPr>
        <w:pStyle w:val="ListBullet"/>
      </w:pPr>
      <w:r>
        <w:t>Support Cash, Card, Bank Transfer, Mobile Wallet/Online and configurable methods.</w:t>
      </w:r>
    </w:p>
    <w:p>
      <w:pPr>
        <w:pStyle w:val="ListBullet"/>
      </w:pPr>
      <w:r>
        <w:t>Allow split payment by method if enabled.</w:t>
      </w:r>
    </w:p>
    <w:p>
      <w:pPr>
        <w:pStyle w:val="ListBullet"/>
      </w:pPr>
      <w:r>
        <w:t>Calculate cash received and change.</w:t>
      </w:r>
    </w:p>
    <w:p>
      <w:pPr>
        <w:pStyle w:val="ListBullet"/>
      </w:pPr>
      <w:r>
        <w:t>Record payment reference for card/bank/online transactions where applicable.</w:t>
      </w:r>
    </w:p>
    <w:p>
      <w:pPr>
        <w:pStyle w:val="ListBullet"/>
      </w:pPr>
      <w:r>
        <w:t>Prevent completion if required payment amount is missing.</w:t>
      </w:r>
    </w:p>
    <w:p>
      <w:pPr>
        <w:pStyle w:val="ListBullet"/>
      </w:pPr>
      <w:r>
        <w:t>Create payment record linked to order and cashier.</w:t>
      </w:r>
    </w:p>
    <w:p>
      <w:pPr>
        <w:pStyle w:val="Heading2"/>
      </w:pPr>
      <w:r>
        <w:t>4.3 Order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12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112"/>
          </w:tcPr>
          <w:p>
            <w:r>
              <w:t>Draft/Held</w:t>
            </w:r>
          </w:p>
        </w:tc>
        <w:tc>
          <w:tcPr>
            <w:tcW w:type="dxa" w:w="5112"/>
          </w:tcPr>
          <w:p>
            <w:r>
              <w:t>Order saved but not finalized</w:t>
            </w:r>
          </w:p>
        </w:tc>
      </w:tr>
      <w:tr>
        <w:tc>
          <w:tcPr>
            <w:tcW w:type="dxa" w:w="5112"/>
          </w:tcPr>
          <w:p>
            <w:r>
              <w:t>Confirmed</w:t>
            </w:r>
          </w:p>
        </w:tc>
        <w:tc>
          <w:tcPr>
            <w:tcW w:type="dxa" w:w="5112"/>
          </w:tcPr>
          <w:p>
            <w:r>
              <w:t>Order accepted and sent to relevant workflow</w:t>
            </w:r>
          </w:p>
        </w:tc>
      </w:tr>
      <w:tr>
        <w:tc>
          <w:tcPr>
            <w:tcW w:type="dxa" w:w="5112"/>
          </w:tcPr>
          <w:p>
            <w:r>
              <w:t>Preparing</w:t>
            </w:r>
          </w:p>
        </w:tc>
        <w:tc>
          <w:tcPr>
            <w:tcW w:type="dxa" w:w="5112"/>
          </w:tcPr>
          <w:p>
            <w:r>
              <w:t>Kitchen has started preparation</w:t>
            </w:r>
          </w:p>
        </w:tc>
      </w:tr>
      <w:tr>
        <w:tc>
          <w:tcPr>
            <w:tcW w:type="dxa" w:w="5112"/>
          </w:tcPr>
          <w:p>
            <w:r>
              <w:t>Ready</w:t>
            </w:r>
          </w:p>
        </w:tc>
        <w:tc>
          <w:tcPr>
            <w:tcW w:type="dxa" w:w="5112"/>
          </w:tcPr>
          <w:p>
            <w:r>
              <w:t>Kitchen has completed preparation</w:t>
            </w:r>
          </w:p>
        </w:tc>
      </w:tr>
      <w:tr>
        <w:tc>
          <w:tcPr>
            <w:tcW w:type="dxa" w:w="5112"/>
          </w:tcPr>
          <w:p>
            <w:r>
              <w:t>Served/Collected</w:t>
            </w:r>
          </w:p>
        </w:tc>
        <w:tc>
          <w:tcPr>
            <w:tcW w:type="dxa" w:w="5112"/>
          </w:tcPr>
          <w:p>
            <w:r>
              <w:t>Customer received food</w:t>
            </w:r>
          </w:p>
        </w:tc>
      </w:tr>
      <w:tr>
        <w:tc>
          <w:tcPr>
            <w:tcW w:type="dxa" w:w="5112"/>
          </w:tcPr>
          <w:p>
            <w:r>
              <w:t>Out for Delivery</w:t>
            </w:r>
          </w:p>
        </w:tc>
        <w:tc>
          <w:tcPr>
            <w:tcW w:type="dxa" w:w="5112"/>
          </w:tcPr>
          <w:p>
            <w:r>
              <w:t>Delivery order assigned/dispatched</w:t>
            </w:r>
          </w:p>
        </w:tc>
      </w:tr>
      <w:tr>
        <w:tc>
          <w:tcPr>
            <w:tcW w:type="dxa" w:w="5112"/>
          </w:tcPr>
          <w:p>
            <w:r>
              <w:t>Delivered</w:t>
            </w:r>
          </w:p>
        </w:tc>
        <w:tc>
          <w:tcPr>
            <w:tcW w:type="dxa" w:w="5112"/>
          </w:tcPr>
          <w:p>
            <w:r>
              <w:t>Delivery completed</w:t>
            </w:r>
          </w:p>
        </w:tc>
      </w:tr>
      <w:tr>
        <w:tc>
          <w:tcPr>
            <w:tcW w:type="dxa" w:w="5112"/>
          </w:tcPr>
          <w:p>
            <w:r>
              <w:t>Cancelled</w:t>
            </w:r>
          </w:p>
        </w:tc>
        <w:tc>
          <w:tcPr>
            <w:tcW w:type="dxa" w:w="5112"/>
          </w:tcPr>
          <w:p>
            <w:r>
              <w:t>Order cancelled with reason</w:t>
            </w:r>
          </w:p>
        </w:tc>
      </w:tr>
      <w:tr>
        <w:tc>
          <w:tcPr>
            <w:tcW w:type="dxa" w:w="5112"/>
          </w:tcPr>
          <w:p>
            <w:r>
              <w:t>Refunded/Returned</w:t>
            </w:r>
          </w:p>
        </w:tc>
        <w:tc>
          <w:tcPr>
            <w:tcW w:type="dxa" w:w="5112"/>
          </w:tcPr>
          <w:p>
            <w:r>
              <w:t>Financial reversal completed</w:t>
            </w:r>
          </w:p>
        </w:tc>
      </w:tr>
    </w:tbl>
    <w:p>
      <w:pPr>
        <w:pStyle w:val="Heading1"/>
      </w:pPr>
      <w:r>
        <w:t>5. Table &amp; Floor Management</w:t>
      </w:r>
    </w:p>
    <w:p>
      <w:pPr>
        <w:pStyle w:val="ListBullet"/>
      </w:pPr>
      <w:r>
        <w:t>Create unlimited floors/sections.</w:t>
      </w:r>
    </w:p>
    <w:p>
      <w:pPr>
        <w:pStyle w:val="ListBullet"/>
      </w:pPr>
      <w:r>
        <w:t>Create, edit, move, rename and deactivate tables.</w:t>
      </w:r>
    </w:p>
    <w:p>
      <w:pPr>
        <w:pStyle w:val="ListBullet"/>
      </w:pPr>
      <w:r>
        <w:t>Configure table capacity.</w:t>
      </w:r>
    </w:p>
    <w:p>
      <w:pPr>
        <w:pStyle w:val="ListBullet"/>
      </w:pPr>
      <w:r>
        <w:t>Visual table map with Available, Occupied, Reserved, Cleaning and Out-of-Service states.</w:t>
      </w:r>
    </w:p>
    <w:p>
      <w:pPr>
        <w:pStyle w:val="ListBullet"/>
      </w:pPr>
      <w:r>
        <w:t>Clicking an occupied table opens its current order.</w:t>
      </w:r>
    </w:p>
    <w:p>
      <w:pPr>
        <w:pStyle w:val="ListBullet"/>
      </w:pPr>
      <w:r>
        <w:t>Open new order directly from an available table.</w:t>
      </w:r>
    </w:p>
    <w:p>
      <w:pPr>
        <w:pStyle w:val="ListBullet"/>
      </w:pPr>
      <w:r>
        <w:t>Merge tables for large groups.</w:t>
      </w:r>
    </w:p>
    <w:p>
      <w:pPr>
        <w:pStyle w:val="ListBullet"/>
      </w:pPr>
      <w:r>
        <w:t>Transfer an order from one table to another.</w:t>
      </w:r>
    </w:p>
    <w:p>
      <w:pPr>
        <w:pStyle w:val="ListBullet"/>
      </w:pPr>
      <w:r>
        <w:t>Split/merge bills where permitted.</w:t>
      </w:r>
    </w:p>
    <w:p>
      <w:pPr>
        <w:pStyle w:val="ListBullet"/>
      </w:pPr>
      <w:r>
        <w:t>Show table duration / occupancy time.</w:t>
      </w:r>
    </w:p>
    <w:p>
      <w:pPr>
        <w:pStyle w:val="ListBullet"/>
      </w:pPr>
      <w:r>
        <w:t>Optional table reservation linkage.</w:t>
      </w:r>
    </w:p>
    <w:p>
      <w:pPr>
        <w:pStyle w:val="Heading1"/>
      </w:pPr>
      <w:r>
        <w:t>6. Menu &amp; Product Management</w:t>
      </w:r>
    </w:p>
    <w:p>
      <w:pPr>
        <w:pStyle w:val="Heading2"/>
      </w:pPr>
      <w:r>
        <w:t>6.1 Categories</w:t>
      </w:r>
    </w:p>
    <w:p>
      <w:pPr>
        <w:pStyle w:val="ListBullet"/>
      </w:pPr>
      <w:r>
        <w:t>Create unlimited categories/subcategories.</w:t>
      </w:r>
    </w:p>
    <w:p>
      <w:pPr>
        <w:pStyle w:val="ListBullet"/>
      </w:pPr>
      <w:r>
        <w:t>Category name, image/icon, display order and active status.</w:t>
      </w:r>
    </w:p>
    <w:p>
      <w:pPr>
        <w:pStyle w:val="ListBullet"/>
      </w:pPr>
      <w:r>
        <w:t>Optional POS and online-menu visibility settings.</w:t>
      </w:r>
    </w:p>
    <w:p>
      <w:pPr>
        <w:pStyle w:val="Heading2"/>
      </w:pPr>
      <w:r>
        <w:t>6.2 Products</w:t>
      </w:r>
    </w:p>
    <w:p>
      <w:pPr>
        <w:pStyle w:val="ListBullet"/>
      </w:pPr>
      <w:r>
        <w:t>Product name, SKU, barcode, category, description and image.</w:t>
      </w:r>
    </w:p>
    <w:p>
      <w:pPr>
        <w:pStyle w:val="ListBullet"/>
      </w:pPr>
      <w:r>
        <w:t>Base selling price and optional price by order type.</w:t>
      </w:r>
    </w:p>
    <w:p>
      <w:pPr>
        <w:pStyle w:val="ListBullet"/>
      </w:pPr>
      <w:r>
        <w:t>Tax configuration.</w:t>
      </w:r>
    </w:p>
    <w:p>
      <w:pPr>
        <w:pStyle w:val="ListBullet"/>
      </w:pPr>
      <w:r>
        <w:t>Preparation time.</w:t>
      </w:r>
    </w:p>
    <w:p>
      <w:pPr>
        <w:pStyle w:val="ListBullet"/>
      </w:pPr>
      <w:r>
        <w:t>Available/unavailable toggle.</w:t>
      </w:r>
    </w:p>
    <w:p>
      <w:pPr>
        <w:pStyle w:val="ListBullet"/>
      </w:pPr>
      <w:r>
        <w:t>Optional minimum/maximum quantity.</w:t>
      </w:r>
    </w:p>
    <w:p>
      <w:pPr>
        <w:pStyle w:val="ListBullet"/>
      </w:pPr>
      <w:r>
        <w:t>Optional recipe link.</w:t>
      </w:r>
    </w:p>
    <w:p>
      <w:pPr>
        <w:pStyle w:val="ListBullet"/>
      </w:pPr>
      <w:r>
        <w:t>Optional add-ons/modifiers.</w:t>
      </w:r>
    </w:p>
    <w:p>
      <w:pPr>
        <w:pStyle w:val="ListBullet"/>
      </w:pPr>
      <w:r>
        <w:t>Product-level discount eligibility.</w:t>
      </w:r>
    </w:p>
    <w:p>
      <w:pPr>
        <w:pStyle w:val="ListBullet"/>
      </w:pPr>
      <w:r>
        <w:t>Featured/best-seller flag.</w:t>
      </w:r>
    </w:p>
    <w:p>
      <w:pPr>
        <w:pStyle w:val="ListBullet"/>
      </w:pPr>
      <w:r>
        <w:t>Archive rather than hard-delete products that have transaction history.</w:t>
      </w:r>
    </w:p>
    <w:p>
      <w:pPr>
        <w:pStyle w:val="Heading2"/>
      </w:pPr>
      <w:r>
        <w:t>6.3 Variations / Add-ons</w:t>
      </w:r>
    </w:p>
    <w:p>
      <w:pPr>
        <w:pStyle w:val="ListBullet"/>
      </w:pPr>
      <w:r>
        <w:t>Create size/variation groups.</w:t>
      </w:r>
    </w:p>
    <w:p>
      <w:pPr>
        <w:pStyle w:val="ListBullet"/>
      </w:pPr>
      <w:r>
        <w:t>Create extras/add-ons such as cheese, sauce, toppings, drinks.</w:t>
      </w:r>
    </w:p>
    <w:p>
      <w:pPr>
        <w:pStyle w:val="ListBullet"/>
      </w:pPr>
      <w:r>
        <w:t>Set price and optional stock/ingredient impact.</w:t>
      </w:r>
    </w:p>
    <w:p>
      <w:pPr>
        <w:pStyle w:val="ListBullet"/>
      </w:pPr>
      <w:r>
        <w:t>Allow required or optional modifiers.</w:t>
      </w:r>
    </w:p>
    <w:p>
      <w:pPr>
        <w:pStyle w:val="ListBullet"/>
      </w:pPr>
      <w:r>
        <w:t>Allow maximum selections where applicable.</w:t>
      </w:r>
    </w:p>
    <w:p>
      <w:pPr>
        <w:pStyle w:val="Heading2"/>
      </w:pPr>
      <w:r>
        <w:t>6.4 Deals / Combos</w:t>
      </w:r>
    </w:p>
    <w:p>
      <w:pPr>
        <w:pStyle w:val="ListBullet"/>
      </w:pPr>
      <w:r>
        <w:t>Create combo containing multiple products.</w:t>
      </w:r>
    </w:p>
    <w:p>
      <w:pPr>
        <w:pStyle w:val="ListBullet"/>
      </w:pPr>
      <w:r>
        <w:t>Configure fixed combo price.</w:t>
      </w:r>
    </w:p>
    <w:p>
      <w:pPr>
        <w:pStyle w:val="ListBullet"/>
      </w:pPr>
      <w:r>
        <w:t>Support selectable choices within a combo.</w:t>
      </w:r>
    </w:p>
    <w:p>
      <w:pPr>
        <w:pStyle w:val="ListBullet"/>
      </w:pPr>
      <w:r>
        <w:t>Track component stock usage where recipes are configured.</w:t>
      </w:r>
    </w:p>
    <w:p>
      <w:pPr>
        <w:pStyle w:val="ListBullet"/>
      </w:pPr>
      <w:r>
        <w:t>Set active date/time and availability.</w:t>
      </w:r>
    </w:p>
    <w:p>
      <w:pPr>
        <w:pStyle w:val="Heading1"/>
      </w:pPr>
      <w:r>
        <w:t>7. Kitchen Display System (KDS)</w:t>
      </w:r>
    </w:p>
    <w:p>
      <w:pPr>
        <w:pStyle w:val="ListBullet"/>
      </w:pPr>
      <w:r>
        <w:t>Real-time queue of confirmed kitchen orders.</w:t>
      </w:r>
    </w:p>
    <w:p>
      <w:pPr>
        <w:pStyle w:val="ListBullet"/>
      </w:pPr>
      <w:r>
        <w:t>Show order number, table/customer, order type, items, quantities, modifiers and notes.</w:t>
      </w:r>
    </w:p>
    <w:p>
      <w:pPr>
        <w:pStyle w:val="ListBullet"/>
      </w:pPr>
      <w:r>
        <w:t>Statuses: New, Accepted, Preparing, Ready, Completed/Served.</w:t>
      </w:r>
    </w:p>
    <w:p>
      <w:pPr>
        <w:pStyle w:val="ListBullet"/>
      </w:pPr>
      <w:r>
        <w:t>Separate kitchen stations if configured: Grill, Pizza, Drinks, Packing, etc.</w:t>
      </w:r>
    </w:p>
    <w:p>
      <w:pPr>
        <w:pStyle w:val="ListBullet"/>
      </w:pPr>
      <w:r>
        <w:t>Assign items to stations automatically by product configuration.</w:t>
      </w:r>
    </w:p>
    <w:p>
      <w:pPr>
        <w:pStyle w:val="ListBullet"/>
      </w:pPr>
      <w:r>
        <w:t>Show elapsed preparation time.</w:t>
      </w:r>
    </w:p>
    <w:p>
      <w:pPr>
        <w:pStyle w:val="ListBullet"/>
      </w:pPr>
      <w:r>
        <w:t>Highlight delayed orders based on configurable thresholds.</w:t>
      </w:r>
    </w:p>
    <w:p>
      <w:pPr>
        <w:pStyle w:val="ListBullet"/>
      </w:pPr>
      <w:r>
        <w:t>Allow kitchen staff to mark item/order ready.</w:t>
      </w:r>
    </w:p>
    <w:p>
      <w:pPr>
        <w:pStyle w:val="ListBullet"/>
      </w:pPr>
      <w:r>
        <w:t>When all required items are ready, order becomes Ready.</w:t>
      </w:r>
    </w:p>
    <w:p>
      <w:pPr>
        <w:pStyle w:val="ListBullet"/>
      </w:pPr>
      <w:r>
        <w:t>POS must receive kitchen status updates in real time.</w:t>
      </w:r>
    </w:p>
    <w:p>
      <w:pPr>
        <w:pStyle w:val="ListBullet"/>
      </w:pPr>
      <w:r>
        <w:t>Optional kitchen ticket printing.</w:t>
      </w:r>
    </w:p>
    <w:p>
      <w:pPr>
        <w:pStyle w:val="Heading1"/>
      </w:pPr>
      <w:r>
        <w:t>8. Delivery Management</w:t>
      </w:r>
    </w:p>
    <w:p>
      <w:pPr>
        <w:pStyle w:val="ListBullet"/>
      </w:pPr>
      <w:r>
        <w:t>Create customer delivery profile with phone and address.</w:t>
      </w:r>
    </w:p>
    <w:p>
      <w:pPr>
        <w:pStyle w:val="ListBullet"/>
      </w:pPr>
      <w:r>
        <w:t>Delivery zones and configurable delivery charges.</w:t>
      </w:r>
    </w:p>
    <w:p>
      <w:pPr>
        <w:pStyle w:val="ListBullet"/>
      </w:pPr>
      <w:r>
        <w:t>Minimum order amount by zone if required.</w:t>
      </w:r>
    </w:p>
    <w:p>
      <w:pPr>
        <w:pStyle w:val="ListBullet"/>
      </w:pPr>
      <w:r>
        <w:t>Assign order to a rider.</w:t>
      </w:r>
    </w:p>
    <w:p>
      <w:pPr>
        <w:pStyle w:val="ListBullet"/>
      </w:pPr>
      <w:r>
        <w:t>Rider status: Available, Assigned, Out for Delivery, Delivered, Offline.</w:t>
      </w:r>
    </w:p>
    <w:p>
      <w:pPr>
        <w:pStyle w:val="ListBullet"/>
      </w:pPr>
      <w:r>
        <w:t>Delivery status tracking.</w:t>
      </w:r>
    </w:p>
    <w:p>
      <w:pPr>
        <w:pStyle w:val="ListBullet"/>
      </w:pPr>
      <w:r>
        <w:t>Record cash collected by rider.</w:t>
      </w:r>
    </w:p>
    <w:p>
      <w:pPr>
        <w:pStyle w:val="ListBullet"/>
      </w:pPr>
      <w:r>
        <w:t>Record failed/cancelled delivery reason.</w:t>
      </w:r>
    </w:p>
    <w:p>
      <w:pPr>
        <w:pStyle w:val="ListBullet"/>
      </w:pPr>
      <w:r>
        <w:t>Rider settlement report.</w:t>
      </w:r>
    </w:p>
    <w:p>
      <w:pPr>
        <w:pStyle w:val="ListBullet"/>
      </w:pPr>
      <w:r>
        <w:t>Optional customer notification when order status changes.</w:t>
      </w:r>
    </w:p>
    <w:p>
      <w:pPr>
        <w:pStyle w:val="Heading1"/>
      </w:pPr>
      <w:r>
        <w:t>9. Customer Management &amp; Loyalty</w:t>
      </w:r>
    </w:p>
    <w:p>
      <w:pPr>
        <w:pStyle w:val="ListBullet"/>
      </w:pPr>
      <w:r>
        <w:t>Customer profile: name, phone, address(es), notes.</w:t>
      </w:r>
    </w:p>
    <w:p>
      <w:pPr>
        <w:pStyle w:val="ListBullet"/>
      </w:pPr>
      <w:r>
        <w:t>Order history with invoice/order details.</w:t>
      </w:r>
    </w:p>
    <w:p>
      <w:pPr>
        <w:pStyle w:val="ListBullet"/>
      </w:pPr>
      <w:r>
        <w:t>Total orders, total spending, average order value and last order date.</w:t>
      </w:r>
    </w:p>
    <w:p>
      <w:pPr>
        <w:pStyle w:val="ListBullet"/>
      </w:pPr>
      <w:r>
        <w:t>Favourite products/categories.</w:t>
      </w:r>
    </w:p>
    <w:p>
      <w:pPr>
        <w:pStyle w:val="ListBullet"/>
      </w:pPr>
      <w:r>
        <w:t>Customer tags such as VIP, Regular, Corporate.</w:t>
      </w:r>
    </w:p>
    <w:p>
      <w:pPr>
        <w:pStyle w:val="ListBullet"/>
      </w:pPr>
      <w:r>
        <w:t>Loyalty points configuration and transaction history.</w:t>
      </w:r>
    </w:p>
    <w:p>
      <w:pPr>
        <w:pStyle w:val="ListBullet"/>
      </w:pPr>
      <w:r>
        <w:t>Redeem points subject to configurable rules.</w:t>
      </w:r>
    </w:p>
    <w:p>
      <w:pPr>
        <w:pStyle w:val="ListBullet"/>
      </w:pPr>
      <w:r>
        <w:t>Customer-specific discounts/promotions.</w:t>
      </w:r>
    </w:p>
    <w:p>
      <w:pPr>
        <w:pStyle w:val="ListBullet"/>
      </w:pPr>
      <w:r>
        <w:t>Duplicate phone/customer prevention or merge workflow.</w:t>
      </w:r>
    </w:p>
    <w:p>
      <w:pPr>
        <w:pStyle w:val="Heading1"/>
      </w:pPr>
      <w:r>
        <w:t>10. Inventory / Stock Management</w:t>
      </w:r>
    </w:p>
    <w:p>
      <w:pPr>
        <w:pStyle w:val="Heading2"/>
      </w:pPr>
      <w:r>
        <w:t>10.1 Stock Master</w:t>
      </w:r>
    </w:p>
    <w:p>
      <w:pPr>
        <w:pStyle w:val="ListBullet"/>
      </w:pPr>
      <w:r>
        <w:t>Ingredient/item name, SKU, unit, category, opening stock, minimum level and reorder level.</w:t>
      </w:r>
    </w:p>
    <w:p>
      <w:pPr>
        <w:pStyle w:val="ListBullet"/>
      </w:pPr>
      <w:r>
        <w:t>Units: kg, g, litre, ml, piece, pack, box, etc.</w:t>
      </w:r>
    </w:p>
    <w:p>
      <w:pPr>
        <w:pStyle w:val="ListBullet"/>
      </w:pPr>
      <w:r>
        <w:t>Optional conversion rules, e.g. 1 box = 12 pieces.</w:t>
      </w:r>
    </w:p>
    <w:p>
      <w:pPr>
        <w:pStyle w:val="ListBullet"/>
      </w:pPr>
      <w:r>
        <w:t>Cost price and average cost tracking.</w:t>
      </w:r>
    </w:p>
    <w:p>
      <w:pPr>
        <w:pStyle w:val="ListBullet"/>
      </w:pPr>
      <w:r>
        <w:t>Current stock, reserved stock and available stock.</w:t>
      </w:r>
    </w:p>
    <w:p>
      <w:pPr>
        <w:pStyle w:val="Heading2"/>
      </w:pPr>
      <w:r>
        <w:t>10.2 Stock Transactions</w:t>
      </w:r>
    </w:p>
    <w:p>
      <w:pPr>
        <w:pStyle w:val="ListBullet"/>
      </w:pPr>
      <w:r>
        <w:t>Stock In from purchases.</w:t>
      </w:r>
    </w:p>
    <w:p>
      <w:pPr>
        <w:pStyle w:val="ListBullet"/>
      </w:pPr>
      <w:r>
        <w:t>Stock Out for approved operational adjustments.</w:t>
      </w:r>
    </w:p>
    <w:p>
      <w:pPr>
        <w:pStyle w:val="ListBullet"/>
      </w:pPr>
      <w:r>
        <w:t>Automatic deduction from recipes when enabled.</w:t>
      </w:r>
    </w:p>
    <w:p>
      <w:pPr>
        <w:pStyle w:val="ListBullet"/>
      </w:pPr>
      <w:r>
        <w:t>Wastage, damage and expiry transactions.</w:t>
      </w:r>
    </w:p>
    <w:p>
      <w:pPr>
        <w:pStyle w:val="ListBullet"/>
      </w:pPr>
      <w:r>
        <w:t>Stock transfer between branches/stores.</w:t>
      </w:r>
    </w:p>
    <w:p>
      <w:pPr>
        <w:pStyle w:val="ListBullet"/>
      </w:pPr>
      <w:r>
        <w:t>Manual stock adjustment with reason and approval.</w:t>
      </w:r>
    </w:p>
    <w:p>
      <w:pPr>
        <w:pStyle w:val="ListBullet"/>
      </w:pPr>
      <w:r>
        <w:t>Full stock movement history.</w:t>
      </w:r>
    </w:p>
    <w:p>
      <w:pPr>
        <w:pStyle w:val="ListBullet"/>
      </w:pPr>
      <w:r>
        <w:t>Low-stock and out-of-stock alerts.</w:t>
      </w:r>
    </w:p>
    <w:p>
      <w:pPr>
        <w:pStyle w:val="Heading1"/>
      </w:pPr>
      <w:r>
        <w:t>11. Recipe / Food Cost Management</w:t>
      </w:r>
    </w:p>
    <w:p>
      <w:pPr>
        <w:pStyle w:val="ListBullet"/>
      </w:pPr>
      <w:r>
        <w:t>Create recipe for each sellable food item.</w:t>
      </w:r>
    </w:p>
    <w:p>
      <w:pPr>
        <w:pStyle w:val="ListBullet"/>
      </w:pPr>
      <w:r>
        <w:t>Add ingredients and quantity required per serving.</w:t>
      </w:r>
    </w:p>
    <w:p>
      <w:pPr>
        <w:pStyle w:val="ListBullet"/>
      </w:pPr>
      <w:r>
        <w:t>Support preparation loss/wastage percentage where needed.</w:t>
      </w:r>
    </w:p>
    <w:p>
      <w:pPr>
        <w:pStyle w:val="ListBullet"/>
      </w:pPr>
      <w:r>
        <w:t>Calculate ingredient cost from current/selected cost basis.</w:t>
      </w:r>
    </w:p>
    <w:p>
      <w:pPr>
        <w:pStyle w:val="ListBullet"/>
      </w:pPr>
      <w:r>
        <w:t>Calculate food cost per serving.</w:t>
      </w:r>
    </w:p>
    <w:p>
      <w:pPr>
        <w:pStyle w:val="ListBullet"/>
      </w:pPr>
      <w:r>
        <w:t>Calculate selling price, gross margin and food-cost percentage.</w:t>
      </w:r>
    </w:p>
    <w:p>
      <w:pPr>
        <w:pStyle w:val="ListBullet"/>
      </w:pPr>
      <w:r>
        <w:t>When an order is finalized, deduct configured ingredient quantities.</w:t>
      </w:r>
    </w:p>
    <w:p>
      <w:pPr>
        <w:pStyle w:val="ListBullet"/>
      </w:pPr>
      <w:r>
        <w:t>Recipe changes must be versioned or logged.</w:t>
      </w:r>
    </w:p>
    <w:p>
      <w:pPr>
        <w:pStyle w:val="ListBullet"/>
      </w:pPr>
      <w:r>
        <w:t>Allow recipe activation/deactivation without deleting historical data.</w:t>
      </w:r>
    </w:p>
    <w:p>
      <w:r>
        <w:t>Core calculation examples:</w:t>
      </w:r>
    </w:p>
    <w:p>
      <w:r>
        <w:t>Food Cost = Sum(Ingredient Quantity × Ingredient Unit Cost)</w:t>
      </w:r>
    </w:p>
    <w:p>
      <w:r>
        <w:t>Gross Profit per Item = Selling Price − Food Cost − applicable variable costs</w:t>
      </w:r>
    </w:p>
    <w:p>
      <w:r>
        <w:t>Food Cost % = (Food Cost ÷ Selling Price) × 100</w:t>
      </w:r>
    </w:p>
    <w:p>
      <w:pPr>
        <w:pStyle w:val="Heading1"/>
      </w:pPr>
      <w:r>
        <w:t>12. Purchases &amp; Vendor Management</w:t>
      </w:r>
    </w:p>
    <w:p>
      <w:pPr>
        <w:pStyle w:val="ListBullet"/>
      </w:pPr>
      <w:r>
        <w:t>Vendor master: company/name, contact, address, tax/reference information, payment terms.</w:t>
      </w:r>
    </w:p>
    <w:p>
      <w:pPr>
        <w:pStyle w:val="ListBullet"/>
      </w:pPr>
      <w:r>
        <w:t>Create purchase order if required.</w:t>
      </w:r>
    </w:p>
    <w:p>
      <w:pPr>
        <w:pStyle w:val="ListBullet"/>
      </w:pPr>
      <w:r>
        <w:t>Create purchase invoice/GRN when goods are received.</w:t>
      </w:r>
    </w:p>
    <w:p>
      <w:pPr>
        <w:pStyle w:val="ListBullet"/>
      </w:pPr>
      <w:r>
        <w:t>Record item, quantity, unit, purchase rate, discount, tax and total.</w:t>
      </w:r>
    </w:p>
    <w:p>
      <w:pPr>
        <w:pStyle w:val="ListBullet"/>
      </w:pPr>
      <w:r>
        <w:t>Partial receiving support.</w:t>
      </w:r>
    </w:p>
    <w:p>
      <w:pPr>
        <w:pStyle w:val="ListBullet"/>
      </w:pPr>
      <w:r>
        <w:t>Purchase return by item and quantity.</w:t>
      </w:r>
    </w:p>
    <w:p>
      <w:pPr>
        <w:pStyle w:val="ListBullet"/>
      </w:pPr>
      <w:r>
        <w:t>Vendor outstanding balance.</w:t>
      </w:r>
    </w:p>
    <w:p>
      <w:pPr>
        <w:pStyle w:val="ListBullet"/>
      </w:pPr>
      <w:r>
        <w:t>Vendor payment recording.</w:t>
      </w:r>
    </w:p>
    <w:p>
      <w:pPr>
        <w:pStyle w:val="ListBullet"/>
      </w:pPr>
      <w:r>
        <w:t>Purchase history and vendor statement.</w:t>
      </w:r>
    </w:p>
    <w:p>
      <w:pPr>
        <w:pStyle w:val="ListBullet"/>
      </w:pPr>
      <w:r>
        <w:t>Inventory must increase only when goods are received/posted according to workflow.</w:t>
      </w:r>
    </w:p>
    <w:p>
      <w:pPr>
        <w:pStyle w:val="Heading1"/>
      </w:pPr>
      <w:r>
        <w:t>13. Expense Management</w:t>
      </w:r>
    </w:p>
    <w:p>
      <w:pPr>
        <w:pStyle w:val="ListBullet"/>
      </w:pPr>
      <w:r>
        <w:t>Expense categories: rent, utilities, salary, maintenance, marketing, transport, miscellaneous.</w:t>
      </w:r>
    </w:p>
    <w:p>
      <w:pPr>
        <w:pStyle w:val="ListBullet"/>
      </w:pPr>
      <w:r>
        <w:t>Expense date, branch, category, amount, payment method, vendor/payee, note and attachment/reference.</w:t>
      </w:r>
    </w:p>
    <w:p>
      <w:pPr>
        <w:pStyle w:val="ListBullet"/>
      </w:pPr>
      <w:r>
        <w:t>Recurring expense option.</w:t>
      </w:r>
    </w:p>
    <w:p>
      <w:pPr>
        <w:pStyle w:val="ListBullet"/>
      </w:pPr>
      <w:r>
        <w:t>Approval workflow for expenses above configurable amount.</w:t>
      </w:r>
    </w:p>
    <w:p>
      <w:pPr>
        <w:pStyle w:val="ListBullet"/>
      </w:pPr>
      <w:r>
        <w:t>Edit/cancel with audit trail.</w:t>
      </w:r>
    </w:p>
    <w:p>
      <w:pPr>
        <w:pStyle w:val="ListBullet"/>
      </w:pPr>
      <w:r>
        <w:t>Expense report by date, category, branch and payment method.</w:t>
      </w:r>
    </w:p>
    <w:p>
      <w:pPr>
        <w:pStyle w:val="Heading1"/>
      </w:pPr>
      <w:r>
        <w:t>14. Billing, Invoice &amp; Receipt</w:t>
      </w:r>
    </w:p>
    <w:p>
      <w:pPr>
        <w:pStyle w:val="ListBullet"/>
      </w:pPr>
      <w:r>
        <w:t>Generate unique order/invoice number.</w:t>
      </w:r>
    </w:p>
    <w:p>
      <w:pPr>
        <w:pStyle w:val="ListBullet"/>
      </w:pPr>
      <w:r>
        <w:t>Customer receipt with restaurant name/logo/contact.</w:t>
      </w:r>
    </w:p>
    <w:p>
      <w:pPr>
        <w:pStyle w:val="ListBullet"/>
      </w:pPr>
      <w:r>
        <w:t>Thermal printer format (commonly 58mm/80mm) and A4 invoice option.</w:t>
      </w:r>
    </w:p>
    <w:p>
      <w:pPr>
        <w:pStyle w:val="ListBullet"/>
      </w:pPr>
      <w:r>
        <w:t>Show items, quantities, unit prices, discounts, tax, service charge, delivery charge, total and payment method.</w:t>
      </w:r>
    </w:p>
    <w:p>
      <w:pPr>
        <w:pStyle w:val="ListBullet"/>
      </w:pPr>
      <w:r>
        <w:t>Print/reprint subject to permission.</w:t>
      </w:r>
    </w:p>
    <w:p>
      <w:pPr>
        <w:pStyle w:val="ListBullet"/>
      </w:pPr>
      <w:r>
        <w:t>Email/WhatsApp/share-ready invoice option if integrated.</w:t>
      </w:r>
    </w:p>
    <w:p>
      <w:pPr>
        <w:pStyle w:val="ListBullet"/>
      </w:pPr>
      <w:r>
        <w:t>Credit/outstanding billing only if enabled.</w:t>
      </w:r>
    </w:p>
    <w:p>
      <w:pPr>
        <w:pStyle w:val="ListBullet"/>
      </w:pPr>
      <w:r>
        <w:t>Refund/return must reference original order.</w:t>
      </w:r>
    </w:p>
    <w:p>
      <w:pPr>
        <w:pStyle w:val="Heading1"/>
      </w:pPr>
      <w:r>
        <w:t>15. Returns, Refunds &amp; Cancellations</w:t>
      </w:r>
    </w:p>
    <w:p>
      <w:pPr>
        <w:pStyle w:val="ListBullet"/>
      </w:pPr>
      <w:r>
        <w:t>Item-level return with quantity and reason.</w:t>
      </w:r>
    </w:p>
    <w:p>
      <w:pPr>
        <w:pStyle w:val="ListBullet"/>
      </w:pPr>
      <w:r>
        <w:t>Full order cancellation with reason.</w:t>
      </w:r>
    </w:p>
    <w:p>
      <w:pPr>
        <w:pStyle w:val="ListBullet"/>
      </w:pPr>
      <w:r>
        <w:t>Refund by original or allowed payment method.</w:t>
      </w:r>
    </w:p>
    <w:p>
      <w:pPr>
        <w:pStyle w:val="ListBullet"/>
      </w:pPr>
      <w:r>
        <w:t>Returned inventory behavior configurable: Restock / Do Not Restock.</w:t>
      </w:r>
    </w:p>
    <w:p>
      <w:pPr>
        <w:pStyle w:val="ListBullet"/>
      </w:pPr>
      <w:r>
        <w:t>Cancelled before kitchen acceptance should follow one workflow; cancellation after preparation should require elevated permission.</w:t>
      </w:r>
    </w:p>
    <w:p>
      <w:pPr>
        <w:pStyle w:val="ListBullet"/>
      </w:pPr>
      <w:r>
        <w:t>All refunds must be logged with user, date/time, amount and reason.</w:t>
      </w:r>
    </w:p>
    <w:p>
      <w:pPr>
        <w:pStyle w:val="ListBullet"/>
      </w:pPr>
      <w:r>
        <w:t>Reports must show gross sales, returns/refunds and net sales separately.</w:t>
      </w:r>
    </w:p>
    <w:p>
      <w:pPr>
        <w:pStyle w:val="Heading1"/>
      </w:pPr>
      <w:r>
        <w:t>16. Staff &amp; Employee Management</w:t>
      </w:r>
    </w:p>
    <w:p>
      <w:pPr>
        <w:pStyle w:val="ListBullet"/>
      </w:pPr>
      <w:r>
        <w:t>Employee profile, role, branch, contact and active status.</w:t>
      </w:r>
    </w:p>
    <w:p>
      <w:pPr>
        <w:pStyle w:val="ListBullet"/>
      </w:pPr>
      <w:r>
        <w:t>User login credentials linked to employee profile.</w:t>
      </w:r>
    </w:p>
    <w:p>
      <w:pPr>
        <w:pStyle w:val="ListBullet"/>
      </w:pPr>
      <w:r>
        <w:t>Role and permission assignment.</w:t>
      </w:r>
    </w:p>
    <w:p>
      <w:pPr>
        <w:pStyle w:val="ListBullet"/>
      </w:pPr>
      <w:r>
        <w:t>Attendance: present, absent, late, leave.</w:t>
      </w:r>
    </w:p>
    <w:p>
      <w:pPr>
        <w:pStyle w:val="ListBullet"/>
      </w:pPr>
      <w:r>
        <w:t>Shift assignment and shift timing.</w:t>
      </w:r>
    </w:p>
    <w:p>
      <w:pPr>
        <w:pStyle w:val="ListBullet"/>
      </w:pPr>
      <w:r>
        <w:t>Salary/basic pay information if payroll is included.</w:t>
      </w:r>
    </w:p>
    <w:p>
      <w:pPr>
        <w:pStyle w:val="ListBullet"/>
      </w:pPr>
      <w:r>
        <w:t>Commission configuration if applicable.</w:t>
      </w:r>
    </w:p>
    <w:p>
      <w:pPr>
        <w:pStyle w:val="ListBullet"/>
      </w:pPr>
      <w:r>
        <w:t>Staff sales/performance reports.</w:t>
      </w:r>
    </w:p>
    <w:p>
      <w:pPr>
        <w:pStyle w:val="ListBullet"/>
      </w:pPr>
      <w:r>
        <w:t>Disable user without deleting historical transactions.</w:t>
      </w:r>
    </w:p>
    <w:p>
      <w:pPr>
        <w:pStyle w:val="Heading1"/>
      </w:pPr>
      <w:r>
        <w:t>17. Cash Drawer &amp; Financial Operations</w:t>
      </w:r>
    </w:p>
    <w:p>
      <w:pPr>
        <w:pStyle w:val="ListBullet"/>
      </w:pPr>
      <w:r>
        <w:t>Opening cash entry for each cashier shift.</w:t>
      </w:r>
    </w:p>
    <w:p>
      <w:pPr>
        <w:pStyle w:val="ListBullet"/>
      </w:pPr>
      <w:r>
        <w:t>Cash in / cash out with reason.</w:t>
      </w:r>
    </w:p>
    <w:p>
      <w:pPr>
        <w:pStyle w:val="ListBullet"/>
      </w:pPr>
      <w:r>
        <w:t>All cash sales automatically reflected in drawer.</w:t>
      </w:r>
    </w:p>
    <w:p>
      <w:pPr>
        <w:pStyle w:val="ListBullet"/>
      </w:pPr>
      <w:r>
        <w:t>Cash refunds reflected in drawer.</w:t>
      </w:r>
    </w:p>
    <w:p>
      <w:pPr>
        <w:pStyle w:val="ListBullet"/>
      </w:pPr>
      <w:r>
        <w:t>End-of-shift cash count.</w:t>
      </w:r>
    </w:p>
    <w:p>
      <w:pPr>
        <w:pStyle w:val="ListBullet"/>
      </w:pPr>
      <w:r>
        <w:t>Expected cash vs counted cash and variance.</w:t>
      </w:r>
    </w:p>
    <w:p>
      <w:pPr>
        <w:pStyle w:val="ListBullet"/>
      </w:pPr>
      <w:r>
        <w:t>Cashier settlement.</w:t>
      </w:r>
    </w:p>
    <w:p>
      <w:pPr>
        <w:pStyle w:val="ListBullet"/>
      </w:pPr>
      <w:r>
        <w:t>Manager approval for variance where configured.</w:t>
      </w:r>
    </w:p>
    <w:p>
      <w:pPr>
        <w:pStyle w:val="ListBullet"/>
      </w:pPr>
      <w:r>
        <w:t>Separate totals for cash, card, bank and online payments.</w:t>
      </w:r>
    </w:p>
    <w:p>
      <w:pPr>
        <w:pStyle w:val="Heading1"/>
      </w:pPr>
      <w:r>
        <w:t>18. Reservations</w:t>
      </w:r>
    </w:p>
    <w:p>
      <w:pPr>
        <w:pStyle w:val="ListBullet"/>
      </w:pPr>
      <w:r>
        <w:t>Create reservation with customer, date, time, guests, table and notes.</w:t>
      </w:r>
    </w:p>
    <w:p>
      <w:pPr>
        <w:pStyle w:val="ListBullet"/>
      </w:pPr>
      <w:r>
        <w:t>Reservation statuses: Pending, Confirmed, Seated, Completed, Cancelled, No-show.</w:t>
      </w:r>
    </w:p>
    <w:p>
      <w:pPr>
        <w:pStyle w:val="ListBullet"/>
      </w:pPr>
      <w:r>
        <w:t>Prevent double-booking based on table/time rules.</w:t>
      </w:r>
    </w:p>
    <w:p>
      <w:pPr>
        <w:pStyle w:val="ListBullet"/>
      </w:pPr>
      <w:r>
        <w:t>Convert reservation into active dine-in order.</w:t>
      </w:r>
    </w:p>
    <w:p>
      <w:pPr>
        <w:pStyle w:val="ListBullet"/>
      </w:pPr>
      <w:r>
        <w:t>Reservation calendar/list view.</w:t>
      </w:r>
    </w:p>
    <w:p>
      <w:pPr>
        <w:pStyle w:val="ListBullet"/>
      </w:pPr>
      <w:r>
        <w:t>Optional deposit recording.</w:t>
      </w:r>
    </w:p>
    <w:p>
      <w:pPr>
        <w:pStyle w:val="Heading1"/>
      </w:pPr>
      <w:r>
        <w:t>19. Discounts, Coupons &amp; Promotions</w:t>
      </w:r>
    </w:p>
    <w:p>
      <w:pPr>
        <w:pStyle w:val="ListBullet"/>
      </w:pPr>
      <w:r>
        <w:t>Percentage discount.</w:t>
      </w:r>
    </w:p>
    <w:p>
      <w:pPr>
        <w:pStyle w:val="ListBullet"/>
      </w:pPr>
      <w:r>
        <w:t>Fixed amount discount.</w:t>
      </w:r>
    </w:p>
    <w:p>
      <w:pPr>
        <w:pStyle w:val="ListBullet"/>
      </w:pPr>
      <w:r>
        <w:t>Product/category-specific discount.</w:t>
      </w:r>
    </w:p>
    <w:p>
      <w:pPr>
        <w:pStyle w:val="ListBullet"/>
      </w:pPr>
      <w:r>
        <w:t>Buy X Get Y.</w:t>
      </w:r>
    </w:p>
    <w:p>
      <w:pPr>
        <w:pStyle w:val="ListBullet"/>
      </w:pPr>
      <w:r>
        <w:t>Combo/deal pricing.</w:t>
      </w:r>
    </w:p>
    <w:p>
      <w:pPr>
        <w:pStyle w:val="ListBullet"/>
      </w:pPr>
      <w:r>
        <w:t>Happy-hour/time-based pricing.</w:t>
      </w:r>
    </w:p>
    <w:p>
      <w:pPr>
        <w:pStyle w:val="ListBullet"/>
      </w:pPr>
      <w:r>
        <w:t>Coupon code with usage limits.</w:t>
      </w:r>
    </w:p>
    <w:p>
      <w:pPr>
        <w:pStyle w:val="ListBullet"/>
      </w:pPr>
      <w:r>
        <w:t>Customer-segment offers.</w:t>
      </w:r>
    </w:p>
    <w:p>
      <w:pPr>
        <w:pStyle w:val="ListBullet"/>
      </w:pPr>
      <w:r>
        <w:t>Minimum order condition.</w:t>
      </w:r>
    </w:p>
    <w:p>
      <w:pPr>
        <w:pStyle w:val="ListBullet"/>
      </w:pPr>
      <w:r>
        <w:t>Maximum discount cap.</w:t>
      </w:r>
    </w:p>
    <w:p>
      <w:pPr>
        <w:pStyle w:val="ListBullet"/>
      </w:pPr>
      <w:r>
        <w:t>Start/end date and time.</w:t>
      </w:r>
    </w:p>
    <w:p>
      <w:pPr>
        <w:pStyle w:val="ListBullet"/>
      </w:pPr>
      <w:r>
        <w:t>Branch-specific promotion.</w:t>
      </w:r>
    </w:p>
    <w:p>
      <w:pPr>
        <w:pStyle w:val="ListBullet"/>
      </w:pPr>
      <w:r>
        <w:t>Permission required for manual override discounts.</w:t>
      </w:r>
    </w:p>
    <w:p>
      <w:pPr>
        <w:pStyle w:val="Heading1"/>
      </w:pPr>
      <w:r>
        <w:t>20. Multi-Branch Management</w:t>
      </w:r>
    </w:p>
    <w:p>
      <w:pPr>
        <w:pStyle w:val="ListBullet"/>
      </w:pPr>
      <w:r>
        <w:t>Create unlimited branches.</w:t>
      </w:r>
    </w:p>
    <w:p>
      <w:pPr>
        <w:pStyle w:val="ListBullet"/>
      </w:pPr>
      <w:r>
        <w:t>Separate branch settings, users, tables, menu availability and inventory.</w:t>
      </w:r>
    </w:p>
    <w:p>
      <w:pPr>
        <w:pStyle w:val="ListBullet"/>
      </w:pPr>
      <w:r>
        <w:t>Branch-wise sales, purchases, expenses and profit.</w:t>
      </w:r>
    </w:p>
    <w:p>
      <w:pPr>
        <w:pStyle w:val="ListBullet"/>
      </w:pPr>
      <w:r>
        <w:t>Stock transfer between branches.</w:t>
      </w:r>
    </w:p>
    <w:p>
      <w:pPr>
        <w:pStyle w:val="ListBullet"/>
      </w:pPr>
      <w:r>
        <w:t>Central product/menu master with branch-level overrides.</w:t>
      </w:r>
    </w:p>
    <w:p>
      <w:pPr>
        <w:pStyle w:val="ListBullet"/>
      </w:pPr>
      <w:r>
        <w:t>Head-office consolidated reporting.</w:t>
      </w:r>
    </w:p>
    <w:p>
      <w:pPr>
        <w:pStyle w:val="ListBullet"/>
      </w:pPr>
      <w:r>
        <w:t>User can be assigned to one or multiple branches according to permission.</w:t>
      </w:r>
    </w:p>
    <w:p>
      <w:pPr>
        <w:pStyle w:val="Heading1"/>
      </w:pPr>
      <w:r>
        <w:t>21. Reports &amp;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Report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Required Filters / Details</w:t>
            </w:r>
          </w:p>
        </w:tc>
      </w:tr>
      <w:tr>
        <w:tc>
          <w:tcPr>
            <w:tcW w:type="dxa" w:w="5112"/>
          </w:tcPr>
          <w:p>
            <w:r>
              <w:t>Sales Report</w:t>
            </w:r>
          </w:p>
        </w:tc>
        <w:tc>
          <w:tcPr>
            <w:tcW w:type="dxa" w:w="5112"/>
          </w:tcPr>
          <w:p>
            <w:r>
              <w:t>Date, branch, order type, cashier, payment method</w:t>
            </w:r>
          </w:p>
        </w:tc>
      </w:tr>
      <w:tr>
        <w:tc>
          <w:tcPr>
            <w:tcW w:type="dxa" w:w="5112"/>
          </w:tcPr>
          <w:p>
            <w:r>
              <w:t>Product Sales</w:t>
            </w:r>
          </w:p>
        </w:tc>
        <w:tc>
          <w:tcPr>
            <w:tcW w:type="dxa" w:w="5112"/>
          </w:tcPr>
          <w:p>
            <w:r>
              <w:t>Product, category, quantity, revenue</w:t>
            </w:r>
          </w:p>
        </w:tc>
      </w:tr>
      <w:tr>
        <w:tc>
          <w:tcPr>
            <w:tcW w:type="dxa" w:w="5112"/>
          </w:tcPr>
          <w:p>
            <w:r>
              <w:t>Category Sales</w:t>
            </w:r>
          </w:p>
        </w:tc>
        <w:tc>
          <w:tcPr>
            <w:tcW w:type="dxa" w:w="5112"/>
          </w:tcPr>
          <w:p>
            <w:r>
              <w:t>Category-wise quantity and revenue</w:t>
            </w:r>
          </w:p>
        </w:tc>
      </w:tr>
      <w:tr>
        <w:tc>
          <w:tcPr>
            <w:tcW w:type="dxa" w:w="5112"/>
          </w:tcPr>
          <w:p>
            <w:r>
              <w:t>Profit Report</w:t>
            </w:r>
          </w:p>
        </w:tc>
        <w:tc>
          <w:tcPr>
            <w:tcW w:type="dxa" w:w="5112"/>
          </w:tcPr>
          <w:p>
            <w:r>
              <w:t>Sales, food cost, expenses, estimated net profit</w:t>
            </w:r>
          </w:p>
        </w:tc>
      </w:tr>
      <w:tr>
        <w:tc>
          <w:tcPr>
            <w:tcW w:type="dxa" w:w="5112"/>
          </w:tcPr>
          <w:p>
            <w:r>
              <w:t>Food Cost Report</w:t>
            </w:r>
          </w:p>
        </w:tc>
        <w:tc>
          <w:tcPr>
            <w:tcW w:type="dxa" w:w="5112"/>
          </w:tcPr>
          <w:p>
            <w:r>
              <w:t>Recipe cost, selling price, food-cost %</w:t>
            </w:r>
          </w:p>
        </w:tc>
      </w:tr>
      <w:tr>
        <w:tc>
          <w:tcPr>
            <w:tcW w:type="dxa" w:w="5112"/>
          </w:tcPr>
          <w:p>
            <w:r>
              <w:t>Inventory Report</w:t>
            </w:r>
          </w:p>
        </w:tc>
        <w:tc>
          <w:tcPr>
            <w:tcW w:type="dxa" w:w="5112"/>
          </w:tcPr>
          <w:p>
            <w:r>
              <w:t>Current stock, valuation, low stock, movement</w:t>
            </w:r>
          </w:p>
        </w:tc>
      </w:tr>
      <w:tr>
        <w:tc>
          <w:tcPr>
            <w:tcW w:type="dxa" w:w="5112"/>
          </w:tcPr>
          <w:p>
            <w:r>
              <w:t>Purchase Report</w:t>
            </w:r>
          </w:p>
        </w:tc>
        <w:tc>
          <w:tcPr>
            <w:tcW w:type="dxa" w:w="5112"/>
          </w:tcPr>
          <w:p>
            <w:r>
              <w:t>Vendor, item, date, quantity, amount</w:t>
            </w:r>
          </w:p>
        </w:tc>
      </w:tr>
      <w:tr>
        <w:tc>
          <w:tcPr>
            <w:tcW w:type="dxa" w:w="5112"/>
          </w:tcPr>
          <w:p>
            <w:r>
              <w:t>Vendor Statement</w:t>
            </w:r>
          </w:p>
        </w:tc>
        <w:tc>
          <w:tcPr>
            <w:tcW w:type="dxa" w:w="5112"/>
          </w:tcPr>
          <w:p>
            <w:r>
              <w:t>Invoices, returns, payments, outstanding</w:t>
            </w:r>
          </w:p>
        </w:tc>
      </w:tr>
      <w:tr>
        <w:tc>
          <w:tcPr>
            <w:tcW w:type="dxa" w:w="5112"/>
          </w:tcPr>
          <w:p>
            <w:r>
              <w:t>Expense Report</w:t>
            </w:r>
          </w:p>
        </w:tc>
        <w:tc>
          <w:tcPr>
            <w:tcW w:type="dxa" w:w="5112"/>
          </w:tcPr>
          <w:p>
            <w:r>
              <w:t>Category, branch, date, amount</w:t>
            </w:r>
          </w:p>
        </w:tc>
      </w:tr>
      <w:tr>
        <w:tc>
          <w:tcPr>
            <w:tcW w:type="dxa" w:w="5112"/>
          </w:tcPr>
          <w:p>
            <w:r>
              <w:t>Cashier Report</w:t>
            </w:r>
          </w:p>
        </w:tc>
        <w:tc>
          <w:tcPr>
            <w:tcW w:type="dxa" w:w="5112"/>
          </w:tcPr>
          <w:p>
            <w:r>
              <w:t>Orders, cash, card, refunds, variance</w:t>
            </w:r>
          </w:p>
        </w:tc>
      </w:tr>
      <w:tr>
        <w:tc>
          <w:tcPr>
            <w:tcW w:type="dxa" w:w="5112"/>
          </w:tcPr>
          <w:p>
            <w:r>
              <w:t>Staff Report</w:t>
            </w:r>
          </w:p>
        </w:tc>
        <w:tc>
          <w:tcPr>
            <w:tcW w:type="dxa" w:w="5112"/>
          </w:tcPr>
          <w:p>
            <w:r>
              <w:t>Sales/orders/attendance by employee</w:t>
            </w:r>
          </w:p>
        </w:tc>
      </w:tr>
      <w:tr>
        <w:tc>
          <w:tcPr>
            <w:tcW w:type="dxa" w:w="5112"/>
          </w:tcPr>
          <w:p>
            <w:r>
              <w:t>Delivery Report</w:t>
            </w:r>
          </w:p>
        </w:tc>
        <w:tc>
          <w:tcPr>
            <w:tcW w:type="dxa" w:w="5112"/>
          </w:tcPr>
          <w:p>
            <w:r>
              <w:t>Rider, orders, delivery status, cash collected</w:t>
            </w:r>
          </w:p>
        </w:tc>
      </w:tr>
      <w:tr>
        <w:tc>
          <w:tcPr>
            <w:tcW w:type="dxa" w:w="5112"/>
          </w:tcPr>
          <w:p>
            <w:r>
              <w:t>Customer Report</w:t>
            </w:r>
          </w:p>
        </w:tc>
        <w:tc>
          <w:tcPr>
            <w:tcW w:type="dxa" w:w="5112"/>
          </w:tcPr>
          <w:p>
            <w:r>
              <w:t>Orders, spending, loyalty, last order</w:t>
            </w:r>
          </w:p>
        </w:tc>
      </w:tr>
      <w:tr>
        <w:tc>
          <w:tcPr>
            <w:tcW w:type="dxa" w:w="5112"/>
          </w:tcPr>
          <w:p>
            <w:r>
              <w:t>Refund Report</w:t>
            </w:r>
          </w:p>
        </w:tc>
        <w:tc>
          <w:tcPr>
            <w:tcW w:type="dxa" w:w="5112"/>
          </w:tcPr>
          <w:p>
            <w:r>
              <w:t>Returned items, reasons, amount, user</w:t>
            </w:r>
          </w:p>
        </w:tc>
      </w:tr>
      <w:tr>
        <w:tc>
          <w:tcPr>
            <w:tcW w:type="dxa" w:w="5112"/>
          </w:tcPr>
          <w:p>
            <w:r>
              <w:t>Reservation Report</w:t>
            </w:r>
          </w:p>
        </w:tc>
        <w:tc>
          <w:tcPr>
            <w:tcW w:type="dxa" w:w="5112"/>
          </w:tcPr>
          <w:p>
            <w:r>
              <w:t>Bookings, completed, cancelled, no-show</w:t>
            </w:r>
          </w:p>
        </w:tc>
      </w:tr>
      <w:tr>
        <w:tc>
          <w:tcPr>
            <w:tcW w:type="dxa" w:w="5112"/>
          </w:tcPr>
          <w:p>
            <w:r>
              <w:t>Branch Comparison</w:t>
            </w:r>
          </w:p>
        </w:tc>
        <w:tc>
          <w:tcPr>
            <w:tcW w:type="dxa" w:w="5112"/>
          </w:tcPr>
          <w:p>
            <w:r>
              <w:t>Sales, profit, orders, costs by branch</w:t>
            </w:r>
          </w:p>
        </w:tc>
      </w:tr>
    </w:tbl>
    <w:p>
      <w:r>
        <w:t>Reports must support on-screen viewing, print, and export to PDF/Excel/CSV where technically appropriate.</w:t>
      </w:r>
    </w:p>
    <w:p>
      <w:pPr>
        <w:pStyle w:val="Heading1"/>
      </w:pPr>
      <w:r>
        <w:t>22. System Settings &amp; Customization</w:t>
      </w:r>
    </w:p>
    <w:p>
      <w:pPr>
        <w:pStyle w:val="ListBullet"/>
      </w:pPr>
      <w:r>
        <w:t>Restaurant name and legal/business name.</w:t>
      </w:r>
    </w:p>
    <w:p>
      <w:pPr>
        <w:pStyle w:val="ListBullet"/>
      </w:pPr>
      <w:r>
        <w:t>Logo upload.</w:t>
      </w:r>
    </w:p>
    <w:p>
      <w:pPr>
        <w:pStyle w:val="ListBullet"/>
      </w:pPr>
      <w:r>
        <w:t>Branch address, phone, email and social/contact details.</w:t>
      </w:r>
    </w:p>
    <w:p>
      <w:pPr>
        <w:pStyle w:val="ListBullet"/>
      </w:pPr>
      <w:r>
        <w:t>Currency and number formatting.</w:t>
      </w:r>
    </w:p>
    <w:p>
      <w:pPr>
        <w:pStyle w:val="ListBullet"/>
      </w:pPr>
      <w:r>
        <w:t>Tax settings.</w:t>
      </w:r>
    </w:p>
    <w:p>
      <w:pPr>
        <w:pStyle w:val="ListBullet"/>
      </w:pPr>
      <w:r>
        <w:t>Service charge settings.</w:t>
      </w:r>
    </w:p>
    <w:p>
      <w:pPr>
        <w:pStyle w:val="ListBullet"/>
      </w:pPr>
      <w:r>
        <w:t>Delivery charge settings.</w:t>
      </w:r>
    </w:p>
    <w:p>
      <w:pPr>
        <w:pStyle w:val="ListBullet"/>
      </w:pPr>
      <w:r>
        <w:t>Receipt/invoice template settings.</w:t>
      </w:r>
    </w:p>
    <w:p>
      <w:pPr>
        <w:pStyle w:val="ListBullet"/>
      </w:pPr>
      <w:r>
        <w:t>Printer configuration.</w:t>
      </w:r>
    </w:p>
    <w:p>
      <w:pPr>
        <w:pStyle w:val="ListBullet"/>
      </w:pPr>
      <w:r>
        <w:t>Kitchen printer/KDS configuration.</w:t>
      </w:r>
    </w:p>
    <w:p>
      <w:pPr>
        <w:pStyle w:val="ListBullet"/>
      </w:pPr>
      <w:r>
        <w:t>Order numbering rules.</w:t>
      </w:r>
    </w:p>
    <w:p>
      <w:pPr>
        <w:pStyle w:val="ListBullet"/>
      </w:pPr>
      <w:r>
        <w:t>Color theme selection for software UI.</w:t>
      </w:r>
    </w:p>
    <w:p>
      <w:pPr>
        <w:pStyle w:val="ListBullet"/>
      </w:pPr>
      <w:r>
        <w:t>Date/time format and timezone.</w:t>
      </w:r>
    </w:p>
    <w:p>
      <w:pPr>
        <w:pStyle w:val="ListBullet"/>
      </w:pPr>
      <w:r>
        <w:t>Notification settings.</w:t>
      </w:r>
    </w:p>
    <w:p>
      <w:pPr>
        <w:pStyle w:val="ListBullet"/>
      </w:pPr>
      <w:r>
        <w:t>Backup settings.</w:t>
      </w:r>
    </w:p>
    <w:p>
      <w:pPr>
        <w:pStyle w:val="ListBullet"/>
      </w:pPr>
      <w:r>
        <w:t>User/role/permission settings.</w:t>
      </w:r>
    </w:p>
    <w:p>
      <w:pPr>
        <w:pStyle w:val="ListBullet"/>
      </w:pPr>
      <w:r>
        <w:t>Menu and order workflow settings.</w:t>
      </w:r>
    </w:p>
    <w:p>
      <w:pPr>
        <w:pStyle w:val="Heading1"/>
      </w:pPr>
      <w:r>
        <w:t>23. Notifications &amp; Alerts</w:t>
      </w:r>
    </w:p>
    <w:p>
      <w:pPr>
        <w:pStyle w:val="ListBullet"/>
      </w:pPr>
      <w:r>
        <w:t>Low stock alert.</w:t>
      </w:r>
    </w:p>
    <w:p>
      <w:pPr>
        <w:pStyle w:val="ListBullet"/>
      </w:pPr>
      <w:r>
        <w:t>Out-of-stock product alert.</w:t>
      </w:r>
    </w:p>
    <w:p>
      <w:pPr>
        <w:pStyle w:val="ListBullet"/>
      </w:pPr>
      <w:r>
        <w:t>New order alert.</w:t>
      </w:r>
    </w:p>
    <w:p>
      <w:pPr>
        <w:pStyle w:val="ListBullet"/>
      </w:pPr>
      <w:r>
        <w:t>Kitchen delay alert.</w:t>
      </w:r>
    </w:p>
    <w:p>
      <w:pPr>
        <w:pStyle w:val="ListBullet"/>
      </w:pPr>
      <w:r>
        <w:t>New online/delivery order alert.</w:t>
      </w:r>
    </w:p>
    <w:p>
      <w:pPr>
        <w:pStyle w:val="ListBullet"/>
      </w:pPr>
      <w:r>
        <w:t>Reservation reminder.</w:t>
      </w:r>
    </w:p>
    <w:p>
      <w:pPr>
        <w:pStyle w:val="ListBullet"/>
      </w:pPr>
      <w:r>
        <w:t>Large discount/refund alert for managers.</w:t>
      </w:r>
    </w:p>
    <w:p>
      <w:pPr>
        <w:pStyle w:val="ListBullet"/>
      </w:pPr>
      <w:r>
        <w:t>Expense approval alert.</w:t>
      </w:r>
    </w:p>
    <w:p>
      <w:pPr>
        <w:pStyle w:val="ListBullet"/>
      </w:pPr>
      <w:r>
        <w:t>Purchase approval/receiving alert.</w:t>
      </w:r>
    </w:p>
    <w:p>
      <w:pPr>
        <w:pStyle w:val="ListBullet"/>
      </w:pPr>
      <w:r>
        <w:t>Configurable in-app notifications; optional email/WhatsApp/SMS integration.</w:t>
      </w:r>
    </w:p>
    <w:p>
      <w:pPr>
        <w:pStyle w:val="Heading1"/>
      </w:pPr>
      <w:r>
        <w:t>24. Audit Log &amp; Security</w:t>
      </w:r>
    </w:p>
    <w:p>
      <w:pPr>
        <w:pStyle w:val="ListBullet"/>
      </w:pPr>
      <w:r>
        <w:t>Record login/logout.</w:t>
      </w:r>
    </w:p>
    <w:p>
      <w:pPr>
        <w:pStyle w:val="ListBullet"/>
      </w:pPr>
      <w:r>
        <w:t>Record create/update/delete/archive actions.</w:t>
      </w:r>
    </w:p>
    <w:p>
      <w:pPr>
        <w:pStyle w:val="ListBullet"/>
      </w:pPr>
      <w:r>
        <w:t>Record price changes.</w:t>
      </w:r>
    </w:p>
    <w:p>
      <w:pPr>
        <w:pStyle w:val="ListBullet"/>
      </w:pPr>
      <w:r>
        <w:t>Record discount overrides.</w:t>
      </w:r>
    </w:p>
    <w:p>
      <w:pPr>
        <w:pStyle w:val="ListBullet"/>
      </w:pPr>
      <w:r>
        <w:t>Record refunds/cancellations.</w:t>
      </w:r>
    </w:p>
    <w:p>
      <w:pPr>
        <w:pStyle w:val="ListBullet"/>
      </w:pPr>
      <w:r>
        <w:t>Record stock adjustments.</w:t>
      </w:r>
    </w:p>
    <w:p>
      <w:pPr>
        <w:pStyle w:val="ListBullet"/>
      </w:pPr>
      <w:r>
        <w:t>Record permission changes.</w:t>
      </w:r>
    </w:p>
    <w:p>
      <w:pPr>
        <w:pStyle w:val="ListBullet"/>
      </w:pPr>
      <w:r>
        <w:t>Record cash drawer actions.</w:t>
      </w:r>
    </w:p>
    <w:p>
      <w:pPr>
        <w:pStyle w:val="ListBullet"/>
      </w:pPr>
      <w:r>
        <w:t>Audit entry must include user, branch, timestamp, action and relevant record/reference.</w:t>
      </w:r>
    </w:p>
    <w:p>
      <w:pPr>
        <w:pStyle w:val="ListBullet"/>
      </w:pPr>
      <w:r>
        <w:t>Sensitive data must not be exposed to users without permission.</w:t>
      </w:r>
    </w:p>
    <w:p>
      <w:pPr>
        <w:pStyle w:val="Heading1"/>
      </w:pPr>
      <w:r>
        <w:t>25. Recommended Core Database Entities</w:t>
      </w:r>
    </w:p>
    <w:p>
      <w:pPr>
        <w:pStyle w:val="ListBullet"/>
      </w:pPr>
      <w:r>
        <w:t>users, roles, permissions, role_permissions, user_branches</w:t>
      </w:r>
    </w:p>
    <w:p>
      <w:pPr>
        <w:pStyle w:val="ListBullet"/>
      </w:pPr>
      <w:r>
        <w:t>branches, floors, tables</w:t>
      </w:r>
    </w:p>
    <w:p>
      <w:pPr>
        <w:pStyle w:val="ListBullet"/>
      </w:pPr>
      <w:r>
        <w:t>categories, products, product_variations, modifiers, combos</w:t>
      </w:r>
    </w:p>
    <w:p>
      <w:pPr>
        <w:pStyle w:val="ListBullet"/>
      </w:pPr>
      <w:r>
        <w:t>recipes, recipe_items, ingredients, units, unit_conversions</w:t>
      </w:r>
    </w:p>
    <w:p>
      <w:pPr>
        <w:pStyle w:val="ListBullet"/>
      </w:pPr>
      <w:r>
        <w:t>customers, customer_addresses, loyalty_transactions</w:t>
      </w:r>
    </w:p>
    <w:p>
      <w:pPr>
        <w:pStyle w:val="ListBullet"/>
      </w:pPr>
      <w:r>
        <w:t>orders, order_items, order_item_modifiers, order_status_history</w:t>
      </w:r>
    </w:p>
    <w:p>
      <w:pPr>
        <w:pStyle w:val="ListBullet"/>
      </w:pPr>
      <w:r>
        <w:t>payments, refunds, returns</w:t>
      </w:r>
    </w:p>
    <w:p>
      <w:pPr>
        <w:pStyle w:val="ListBullet"/>
      </w:pPr>
      <w:r>
        <w:t>kitchen_tickets, kitchen_ticket_items, kitchen_stations</w:t>
      </w:r>
    </w:p>
    <w:p>
      <w:pPr>
        <w:pStyle w:val="ListBullet"/>
      </w:pPr>
      <w:r>
        <w:t>vendors, purchase_orders, purchases, purchase_items, vendor_payments</w:t>
      </w:r>
    </w:p>
    <w:p>
      <w:pPr>
        <w:pStyle w:val="ListBullet"/>
      </w:pPr>
      <w:r>
        <w:t>stock_transactions, stock_adjustments, stock_transfers, wastage</w:t>
      </w:r>
    </w:p>
    <w:p>
      <w:pPr>
        <w:pStyle w:val="ListBullet"/>
      </w:pPr>
      <w:r>
        <w:t>expenses, expense_categories</w:t>
      </w:r>
    </w:p>
    <w:p>
      <w:pPr>
        <w:pStyle w:val="ListBullet"/>
      </w:pPr>
      <w:r>
        <w:t>employees, attendance, shifts, salaries/commissions if enabled</w:t>
      </w:r>
    </w:p>
    <w:p>
      <w:pPr>
        <w:pStyle w:val="ListBullet"/>
      </w:pPr>
      <w:r>
        <w:t>reservations</w:t>
      </w:r>
    </w:p>
    <w:p>
      <w:pPr>
        <w:pStyle w:val="ListBullet"/>
      </w:pPr>
      <w:r>
        <w:t>promotions, coupons</w:t>
      </w:r>
    </w:p>
    <w:p>
      <w:pPr>
        <w:pStyle w:val="ListBullet"/>
      </w:pPr>
      <w:r>
        <w:t>cash_sessions, cash_movements, cashier_settlements</w:t>
      </w:r>
    </w:p>
    <w:p>
      <w:pPr>
        <w:pStyle w:val="ListBullet"/>
      </w:pPr>
      <w:r>
        <w:t>notifications, audit_logs, system_settings</w:t>
      </w:r>
    </w:p>
    <w:p>
      <w:pPr>
        <w:pStyle w:val="Heading1"/>
      </w:pPr>
      <w:r>
        <w:t>26. Critical End-to-End Workflows</w:t>
      </w:r>
    </w:p>
    <w:p>
      <w:pPr>
        <w:pStyle w:val="Heading2"/>
      </w:pPr>
      <w:r>
        <w:t>26.1 Dine-In</w:t>
      </w:r>
    </w:p>
    <w:p>
      <w:pPr>
        <w:pStyle w:val="ListNumber"/>
      </w:pPr>
      <w:r>
        <w:t>User opens POS and selects Dine-In.</w:t>
      </w:r>
    </w:p>
    <w:p>
      <w:pPr>
        <w:pStyle w:val="ListNumber"/>
      </w:pPr>
      <w:r>
        <w:t>Select available table.</w:t>
      </w:r>
    </w:p>
    <w:p>
      <w:pPr>
        <w:pStyle w:val="ListNumber"/>
      </w:pPr>
      <w:r>
        <w:t>Add customer optionally.</w:t>
      </w:r>
    </w:p>
    <w:p>
      <w:pPr>
        <w:pStyle w:val="ListNumber"/>
      </w:pPr>
      <w:r>
        <w:t>Add products, variations, modifiers and notes.</w:t>
      </w:r>
    </w:p>
    <w:p>
      <w:pPr>
        <w:pStyle w:val="ListNumber"/>
      </w:pPr>
      <w:r>
        <w:t>Confirm order.</w:t>
      </w:r>
    </w:p>
    <w:p>
      <w:pPr>
        <w:pStyle w:val="ListNumber"/>
      </w:pPr>
      <w:r>
        <w:t>Kitchen receives relevant ticket.</w:t>
      </w:r>
    </w:p>
    <w:p>
      <w:pPr>
        <w:pStyle w:val="ListNumber"/>
      </w:pPr>
      <w:r>
        <w:t>Kitchen changes status through preparation to Ready.</w:t>
      </w:r>
    </w:p>
    <w:p>
      <w:pPr>
        <w:pStyle w:val="ListNumber"/>
      </w:pPr>
      <w:r>
        <w:t>Waiter serves order.</w:t>
      </w:r>
    </w:p>
    <w:p>
      <w:pPr>
        <w:pStyle w:val="ListNumber"/>
      </w:pPr>
      <w:r>
        <w:t>POS calculates final bill.</w:t>
      </w:r>
    </w:p>
    <w:p>
      <w:pPr>
        <w:pStyle w:val="ListNumber"/>
      </w:pPr>
      <w:r>
        <w:t>Customer pays.</w:t>
      </w:r>
    </w:p>
    <w:p>
      <w:pPr>
        <w:pStyle w:val="ListNumber"/>
      </w:pPr>
      <w:r>
        <w:t>Payment is recorded and receipt printed.</w:t>
      </w:r>
    </w:p>
    <w:p>
      <w:pPr>
        <w:pStyle w:val="ListNumber"/>
      </w:pPr>
      <w:r>
        <w:t>Inventory/recipe consumption is posted according to configured posting point.</w:t>
      </w:r>
    </w:p>
    <w:p>
      <w:pPr>
        <w:pStyle w:val="ListNumber"/>
      </w:pPr>
      <w:r>
        <w:t>Table returns to Available.</w:t>
      </w:r>
    </w:p>
    <w:p>
      <w:pPr>
        <w:pStyle w:val="Heading2"/>
      </w:pPr>
      <w:r>
        <w:t>26.2 Takeaway</w:t>
      </w:r>
    </w:p>
    <w:p>
      <w:pPr>
        <w:pStyle w:val="ListNumber"/>
      </w:pPr>
      <w:r>
        <w:t>Create Takeaway order.</w:t>
      </w:r>
    </w:p>
    <w:p>
      <w:pPr>
        <w:pStyle w:val="ListNumber"/>
      </w:pPr>
      <w:r>
        <w:t>Add items/customer optionally.</w:t>
      </w:r>
    </w:p>
    <w:p>
      <w:pPr>
        <w:pStyle w:val="ListNumber"/>
      </w:pPr>
      <w:r>
        <w:t>Confirm order and send to kitchen.</w:t>
      </w:r>
    </w:p>
    <w:p>
      <w:pPr>
        <w:pStyle w:val="ListNumber"/>
      </w:pPr>
      <w:r>
        <w:t>Kitchen prepares and marks Ready.</w:t>
      </w:r>
    </w:p>
    <w:p>
      <w:pPr>
        <w:pStyle w:val="ListNumber"/>
      </w:pPr>
      <w:r>
        <w:t>Cashier collects payment.</w:t>
      </w:r>
    </w:p>
    <w:p>
      <w:pPr>
        <w:pStyle w:val="ListNumber"/>
      </w:pPr>
      <w:r>
        <w:t>Receipt prints.</w:t>
      </w:r>
    </w:p>
    <w:p>
      <w:pPr>
        <w:pStyle w:val="ListNumber"/>
      </w:pPr>
      <w:r>
        <w:t>Order is marked Collected.</w:t>
      </w:r>
    </w:p>
    <w:p>
      <w:pPr>
        <w:pStyle w:val="Heading2"/>
      </w:pPr>
      <w:r>
        <w:t>26.3 Delivery</w:t>
      </w:r>
    </w:p>
    <w:p>
      <w:pPr>
        <w:pStyle w:val="ListNumber"/>
      </w:pPr>
      <w:r>
        <w:t>Create Delivery order and customer/address.</w:t>
      </w:r>
    </w:p>
    <w:p>
      <w:pPr>
        <w:pStyle w:val="ListNumber"/>
      </w:pPr>
      <w:r>
        <w:t>Calculate delivery charge by configured zone/rule.</w:t>
      </w:r>
    </w:p>
    <w:p>
      <w:pPr>
        <w:pStyle w:val="ListNumber"/>
      </w:pPr>
      <w:r>
        <w:t>Confirm order.</w:t>
      </w:r>
    </w:p>
    <w:p>
      <w:pPr>
        <w:pStyle w:val="ListNumber"/>
      </w:pPr>
      <w:r>
        <w:t>Kitchen prepares.</w:t>
      </w:r>
    </w:p>
    <w:p>
      <w:pPr>
        <w:pStyle w:val="ListNumber"/>
      </w:pPr>
      <w:r>
        <w:t>Assign rider.</w:t>
      </w:r>
    </w:p>
    <w:p>
      <w:pPr>
        <w:pStyle w:val="ListNumber"/>
      </w:pPr>
      <w:r>
        <w:t>Rider changes to Out for Delivery.</w:t>
      </w:r>
    </w:p>
    <w:p>
      <w:pPr>
        <w:pStyle w:val="ListNumber"/>
      </w:pPr>
      <w:r>
        <w:t>Rider marks Delivered and records collection if cash.</w:t>
      </w:r>
    </w:p>
    <w:p>
      <w:pPr>
        <w:pStyle w:val="ListNumber"/>
      </w:pPr>
      <w:r>
        <w:t>Payment/settlement is finalized.</w:t>
      </w:r>
    </w:p>
    <w:p>
      <w:pPr>
        <w:pStyle w:val="Heading2"/>
      </w:pPr>
      <w:r>
        <w:t>26.4 Purchase to Inventory</w:t>
      </w:r>
    </w:p>
    <w:p>
      <w:pPr>
        <w:pStyle w:val="ListNumber"/>
      </w:pPr>
      <w:r>
        <w:t>Create purchase/order.</w:t>
      </w:r>
    </w:p>
    <w:p>
      <w:pPr>
        <w:pStyle w:val="ListNumber"/>
      </w:pPr>
      <w:r>
        <w:t>Receive goods.</w:t>
      </w:r>
    </w:p>
    <w:p>
      <w:pPr>
        <w:pStyle w:val="ListNumber"/>
      </w:pPr>
      <w:r>
        <w:t>Verify quantities and rates.</w:t>
      </w:r>
    </w:p>
    <w:p>
      <w:pPr>
        <w:pStyle w:val="ListNumber"/>
      </w:pPr>
      <w:r>
        <w:t>Post purchase/GRN.</w:t>
      </w:r>
    </w:p>
    <w:p>
      <w:pPr>
        <w:pStyle w:val="ListNumber"/>
      </w:pPr>
      <w:r>
        <w:t>Increase inventory.</w:t>
      </w:r>
    </w:p>
    <w:p>
      <w:pPr>
        <w:pStyle w:val="ListNumber"/>
      </w:pPr>
      <w:r>
        <w:t>Create vendor payable/outstanding.</w:t>
      </w:r>
    </w:p>
    <w:p>
      <w:pPr>
        <w:pStyle w:val="ListNumber"/>
      </w:pPr>
      <w:r>
        <w:t>Record payment when paid.</w:t>
      </w:r>
    </w:p>
    <w:p>
      <w:pPr>
        <w:pStyle w:val="Heading2"/>
      </w:pPr>
      <w:r>
        <w:t>26.5 Sale to Inventory</w:t>
      </w:r>
    </w:p>
    <w:p>
      <w:pPr>
        <w:pStyle w:val="ListNumber"/>
      </w:pPr>
      <w:r>
        <w:t>Order is finalized according to configured stock-posting rule.</w:t>
      </w:r>
    </w:p>
    <w:p>
      <w:pPr>
        <w:pStyle w:val="ListNumber"/>
      </w:pPr>
      <w:r>
        <w:t>System identifies product recipe.</w:t>
      </w:r>
    </w:p>
    <w:p>
      <w:pPr>
        <w:pStyle w:val="ListNumber"/>
      </w:pPr>
      <w:r>
        <w:t>System calculates ingredient consumption.</w:t>
      </w:r>
    </w:p>
    <w:p>
      <w:pPr>
        <w:pStyle w:val="ListNumber"/>
      </w:pPr>
      <w:r>
        <w:t>Create stock-out transactions.</w:t>
      </w:r>
    </w:p>
    <w:p>
      <w:pPr>
        <w:pStyle w:val="ListNumber"/>
      </w:pPr>
      <w:r>
        <w:t>Update current stock.</w:t>
      </w:r>
    </w:p>
    <w:p>
      <w:pPr>
        <w:pStyle w:val="ListNumber"/>
      </w:pPr>
      <w:r>
        <w:t>Trigger low-stock alert if threshold is crossed.</w:t>
      </w:r>
    </w:p>
    <w:p>
      <w:pPr>
        <w:pStyle w:val="Heading1"/>
      </w:pPr>
      <w:r>
        <w:t>27. Business Rules &amp; Validation</w:t>
      </w:r>
    </w:p>
    <w:p>
      <w:pPr>
        <w:pStyle w:val="ListBullet"/>
      </w:pPr>
      <w:r>
        <w:t>Do not allow negative stock unless explicitly enabled by administrator.</w:t>
      </w:r>
    </w:p>
    <w:p>
      <w:pPr>
        <w:pStyle w:val="ListBullet"/>
      </w:pPr>
      <w:r>
        <w:t>Do not allow sale of inactive/out-of-stock products unless override permission exists.</w:t>
      </w:r>
    </w:p>
    <w:p>
      <w:pPr>
        <w:pStyle w:val="ListBullet"/>
      </w:pPr>
      <w:r>
        <w:t>Do not allow payment completion with invalid or missing payment data.</w:t>
      </w:r>
    </w:p>
    <w:p>
      <w:pPr>
        <w:pStyle w:val="ListBullet"/>
      </w:pPr>
      <w:r>
        <w:t>Discount above configured limit requires manager permission.</w:t>
      </w:r>
    </w:p>
    <w:p>
      <w:pPr>
        <w:pStyle w:val="ListBullet"/>
      </w:pPr>
      <w:r>
        <w:t>Refund above configured limit requires manager/admin permission.</w:t>
      </w:r>
    </w:p>
    <w:p>
      <w:pPr>
        <w:pStyle w:val="ListBullet"/>
      </w:pPr>
      <w:r>
        <w:t>Stock adjustment requires reason.</w:t>
      </w:r>
    </w:p>
    <w:p>
      <w:pPr>
        <w:pStyle w:val="ListBullet"/>
      </w:pPr>
      <w:r>
        <w:t>Purchase return must reference purchase/received stock where possible.</w:t>
      </w:r>
    </w:p>
    <w:p>
      <w:pPr>
        <w:pStyle w:val="ListBullet"/>
      </w:pPr>
      <w:r>
        <w:t>Deleted transactional records should generally be archived/voided rather than physically deleted.</w:t>
      </w:r>
    </w:p>
    <w:p>
      <w:pPr>
        <w:pStyle w:val="ListBullet"/>
      </w:pPr>
      <w:r>
        <w:t>Price changes must preserve historical transaction prices.</w:t>
      </w:r>
    </w:p>
    <w:p>
      <w:pPr>
        <w:pStyle w:val="ListBullet"/>
      </w:pPr>
      <w:r>
        <w:t>Historical invoices must not change when product master price changes.</w:t>
      </w:r>
    </w:p>
    <w:p>
      <w:pPr>
        <w:pStyle w:val="ListBullet"/>
      </w:pPr>
      <w:r>
        <w:t>All branch-sensitive records must carry branch_id.</w:t>
      </w:r>
    </w:p>
    <w:p>
      <w:pPr>
        <w:pStyle w:val="ListBullet"/>
      </w:pPr>
      <w:r>
        <w:t>All important monetary operations must use decimal-safe financial calculations, not floating-point arithmetic.</w:t>
      </w:r>
    </w:p>
    <w:p>
      <w:pPr>
        <w:pStyle w:val="Heading1"/>
      </w:pPr>
      <w:r>
        <w:t>28. UI/UX Requirements</w:t>
      </w:r>
    </w:p>
    <w:p>
      <w:pPr>
        <w:pStyle w:val="ListBullet"/>
      </w:pPr>
      <w:r>
        <w:t>Clean professional restaurant POS interface optimized for fast order entry.</w:t>
      </w:r>
    </w:p>
    <w:p>
      <w:pPr>
        <w:pStyle w:val="ListBullet"/>
      </w:pPr>
      <w:r>
        <w:t>Large touch-friendly product/category buttons.</w:t>
      </w:r>
    </w:p>
    <w:p>
      <w:pPr>
        <w:pStyle w:val="ListBullet"/>
      </w:pPr>
      <w:r>
        <w:t>Keyboard shortcuts for frequent cashier operations.</w:t>
      </w:r>
    </w:p>
    <w:p>
      <w:pPr>
        <w:pStyle w:val="ListBullet"/>
      </w:pPr>
      <w:r>
        <w:t>Search must be fast and forgiving.</w:t>
      </w:r>
    </w:p>
    <w:p>
      <w:pPr>
        <w:pStyle w:val="ListBullet"/>
      </w:pPr>
      <w:r>
        <w:t>Use clear status colors consistently but ensure accessibility and text labels.</w:t>
      </w:r>
    </w:p>
    <w:p>
      <w:pPr>
        <w:pStyle w:val="ListBullet"/>
      </w:pPr>
      <w:r>
        <w:t>Desktop-first POS layout with responsive support.</w:t>
      </w:r>
    </w:p>
    <w:p>
      <w:pPr>
        <w:pStyle w:val="ListBullet"/>
      </w:pPr>
      <w:r>
        <w:t>Confirm destructive actions such as delete, cancel, refund and stock adjustment.</w:t>
      </w:r>
    </w:p>
    <w:p>
      <w:pPr>
        <w:pStyle w:val="ListBullet"/>
      </w:pPr>
      <w:r>
        <w:t>Show success/error feedback immediately.</w:t>
      </w:r>
    </w:p>
    <w:p>
      <w:pPr>
        <w:pStyle w:val="ListBullet"/>
      </w:pPr>
      <w:r>
        <w:t>Use pagination/filtering for large lists.</w:t>
      </w:r>
    </w:p>
    <w:p>
      <w:pPr>
        <w:pStyle w:val="ListBullet"/>
      </w:pPr>
      <w:r>
        <w:t>Provide empty states and clear loading states.</w:t>
      </w:r>
    </w:p>
    <w:p>
      <w:pPr>
        <w:pStyle w:val="ListBullet"/>
      </w:pPr>
      <w:r>
        <w:t>Do not expose unnecessary admin complexity to cashier/waiter screens.</w:t>
      </w:r>
    </w:p>
    <w:p>
      <w:pPr>
        <w:pStyle w:val="Heading1"/>
      </w:pPr>
      <w:r>
        <w:t>29. Non-Functional / Technical Requirements</w:t>
      </w:r>
    </w:p>
    <w:p>
      <w:pPr>
        <w:pStyle w:val="ListBullet"/>
      </w:pPr>
      <w:r>
        <w:t>Role-based authentication and authorization.</w:t>
      </w:r>
    </w:p>
    <w:p>
      <w:pPr>
        <w:pStyle w:val="ListBullet"/>
      </w:pPr>
      <w:r>
        <w:t>Secure password storage and session management.</w:t>
      </w:r>
    </w:p>
    <w:p>
      <w:pPr>
        <w:pStyle w:val="ListBullet"/>
      </w:pPr>
      <w:r>
        <w:t>Database transactions for order/payment/stock operations.</w:t>
      </w:r>
    </w:p>
    <w:p>
      <w:pPr>
        <w:pStyle w:val="ListBullet"/>
      </w:pPr>
      <w:r>
        <w:t>Automatic backups with configurable retention.</w:t>
      </w:r>
    </w:p>
    <w:p>
      <w:pPr>
        <w:pStyle w:val="ListBullet"/>
      </w:pPr>
      <w:r>
        <w:t>API-based modular architecture recommended.</w:t>
      </w:r>
    </w:p>
    <w:p>
      <w:pPr>
        <w:pStyle w:val="ListBullet"/>
      </w:pPr>
      <w:r>
        <w:t>Real-time updates for kitchen/order status where possible.</w:t>
      </w:r>
    </w:p>
    <w:p>
      <w:pPr>
        <w:pStyle w:val="ListBullet"/>
      </w:pPr>
      <w:r>
        <w:t>Scalable database indexing for orders, order_items, products, stock_transactions and payments.</w:t>
      </w:r>
    </w:p>
    <w:p>
      <w:pPr>
        <w:pStyle w:val="ListBullet"/>
      </w:pPr>
      <w:r>
        <w:t>Audit logging for critical business actions.</w:t>
      </w:r>
    </w:p>
    <w:p>
      <w:pPr>
        <w:pStyle w:val="ListBullet"/>
      </w:pPr>
      <w:r>
        <w:t>Error logging and monitoring.</w:t>
      </w:r>
    </w:p>
    <w:p>
      <w:pPr>
        <w:pStyle w:val="ListBullet"/>
      </w:pPr>
      <w:r>
        <w:t>Export and backup functionality.</w:t>
      </w:r>
    </w:p>
    <w:p>
      <w:pPr>
        <w:pStyle w:val="ListBullet"/>
      </w:pPr>
      <w:r>
        <w:t>The application should remain usable during temporary network interruptions if an offline-capable POS architecture is selected; sync conflicts must be handled explicitly.</w:t>
      </w:r>
    </w:p>
    <w:p>
      <w:pPr>
        <w:pStyle w:val="ListBullet"/>
      </w:pPr>
      <w:r>
        <w:t>All monetary values must preserve currency precision.</w:t>
      </w:r>
    </w:p>
    <w:p>
      <w:pPr>
        <w:pStyle w:val="ListBullet"/>
      </w:pPr>
      <w:r>
        <w:t>System timezone should be configurable but stored timestamps should be unambiguous.</w:t>
      </w:r>
    </w:p>
    <w:p>
      <w:pPr>
        <w:pStyle w:val="Heading1"/>
      </w:pPr>
      <w:r>
        <w:t>30. Suggested API / Service Areas</w:t>
      </w:r>
    </w:p>
    <w:p>
      <w:pPr>
        <w:pStyle w:val="ListBullet"/>
      </w:pPr>
      <w:r>
        <w:t>Authentication &amp; users API</w:t>
      </w:r>
    </w:p>
    <w:p>
      <w:pPr>
        <w:pStyle w:val="ListBullet"/>
      </w:pPr>
      <w:r>
        <w:t>Branch &amp; settings API</w:t>
      </w:r>
    </w:p>
    <w:p>
      <w:pPr>
        <w:pStyle w:val="ListBullet"/>
      </w:pPr>
      <w:r>
        <w:t>Products/menu API</w:t>
      </w:r>
    </w:p>
    <w:p>
      <w:pPr>
        <w:pStyle w:val="ListBullet"/>
      </w:pPr>
      <w:r>
        <w:t>POS/order API</w:t>
      </w:r>
    </w:p>
    <w:p>
      <w:pPr>
        <w:pStyle w:val="ListBullet"/>
      </w:pPr>
      <w:r>
        <w:t>Kitchen API</w:t>
      </w:r>
    </w:p>
    <w:p>
      <w:pPr>
        <w:pStyle w:val="ListBullet"/>
      </w:pPr>
      <w:r>
        <w:t>Tables/reservation API</w:t>
      </w:r>
    </w:p>
    <w:p>
      <w:pPr>
        <w:pStyle w:val="ListBullet"/>
      </w:pPr>
      <w:r>
        <w:t>Customer/loyalty API</w:t>
      </w:r>
    </w:p>
    <w:p>
      <w:pPr>
        <w:pStyle w:val="ListBullet"/>
      </w:pPr>
      <w:r>
        <w:t>Inventory/recipe API</w:t>
      </w:r>
    </w:p>
    <w:p>
      <w:pPr>
        <w:pStyle w:val="ListBullet"/>
      </w:pPr>
      <w:r>
        <w:t>Purchase/vendor API</w:t>
      </w:r>
    </w:p>
    <w:p>
      <w:pPr>
        <w:pStyle w:val="ListBullet"/>
      </w:pPr>
      <w:r>
        <w:t>Expense/accounting API</w:t>
      </w:r>
    </w:p>
    <w:p>
      <w:pPr>
        <w:pStyle w:val="ListBullet"/>
      </w:pPr>
      <w:r>
        <w:t>Payment/refund API</w:t>
      </w:r>
    </w:p>
    <w:p>
      <w:pPr>
        <w:pStyle w:val="ListBullet"/>
      </w:pPr>
      <w:r>
        <w:t>Delivery/rider API</w:t>
      </w:r>
    </w:p>
    <w:p>
      <w:pPr>
        <w:pStyle w:val="ListBullet"/>
      </w:pPr>
      <w:r>
        <w:t>Reports/analytics API</w:t>
      </w:r>
    </w:p>
    <w:p>
      <w:pPr>
        <w:pStyle w:val="ListBullet"/>
      </w:pPr>
      <w:r>
        <w:t>Notification API</w:t>
      </w:r>
    </w:p>
    <w:p>
      <w:pPr>
        <w:pStyle w:val="ListBullet"/>
      </w:pPr>
      <w:r>
        <w:t>Audit/log API</w:t>
      </w:r>
    </w:p>
    <w:p>
      <w:pPr>
        <w:pStyle w:val="Heading1"/>
      </w:pPr>
      <w:r>
        <w:t>31. QA / Testing Checklist</w:t>
      </w:r>
    </w:p>
    <w:p>
      <w:pPr>
        <w:pStyle w:val="ListBullet"/>
      </w:pPr>
      <w:r>
        <w:t>Create order for every order type.</w:t>
      </w:r>
    </w:p>
    <w:p>
      <w:pPr>
        <w:pStyle w:val="ListBullet"/>
      </w:pPr>
      <w:r>
        <w:t>Test product variations and modifiers.</w:t>
      </w:r>
    </w:p>
    <w:p>
      <w:pPr>
        <w:pStyle w:val="ListBullet"/>
      </w:pPr>
      <w:r>
        <w:t>Test discounts, taxes, service charge and delivery charge.</w:t>
      </w:r>
    </w:p>
    <w:p>
      <w:pPr>
        <w:pStyle w:val="ListBullet"/>
      </w:pPr>
      <w:r>
        <w:t>Test split payments.</w:t>
      </w:r>
    </w:p>
    <w:p>
      <w:pPr>
        <w:pStyle w:val="ListBullet"/>
      </w:pPr>
      <w:r>
        <w:t>Test cancellation before and after kitchen acceptance.</w:t>
      </w:r>
    </w:p>
    <w:p>
      <w:pPr>
        <w:pStyle w:val="ListBullet"/>
      </w:pPr>
      <w:r>
        <w:t>Test item-level and full-order returns.</w:t>
      </w:r>
    </w:p>
    <w:p>
      <w:pPr>
        <w:pStyle w:val="ListBullet"/>
      </w:pPr>
      <w:r>
        <w:t>Test recipe stock deduction.</w:t>
      </w:r>
    </w:p>
    <w:p>
      <w:pPr>
        <w:pStyle w:val="ListBullet"/>
      </w:pPr>
      <w:r>
        <w:t>Test purchase receiving and purchase return.</w:t>
      </w:r>
    </w:p>
    <w:p>
      <w:pPr>
        <w:pStyle w:val="ListBullet"/>
      </w:pPr>
      <w:r>
        <w:t>Test low-stock alerts.</w:t>
      </w:r>
    </w:p>
    <w:p>
      <w:pPr>
        <w:pStyle w:val="ListBullet"/>
      </w:pPr>
      <w:r>
        <w:t>Test cash drawer opening/closing and variance.</w:t>
      </w:r>
    </w:p>
    <w:p>
      <w:pPr>
        <w:pStyle w:val="ListBullet"/>
      </w:pPr>
      <w:r>
        <w:t>Test table merge/transfer.</w:t>
      </w:r>
    </w:p>
    <w:p>
      <w:pPr>
        <w:pStyle w:val="ListBullet"/>
      </w:pPr>
      <w:r>
        <w:t>Test reservation conflicts.</w:t>
      </w:r>
    </w:p>
    <w:p>
      <w:pPr>
        <w:pStyle w:val="ListBullet"/>
      </w:pPr>
      <w:r>
        <w:t>Test user permissions with every role.</w:t>
      </w:r>
    </w:p>
    <w:p>
      <w:pPr>
        <w:pStyle w:val="ListBullet"/>
      </w:pPr>
      <w:r>
        <w:t>Test multi-branch data isolation.</w:t>
      </w:r>
    </w:p>
    <w:p>
      <w:pPr>
        <w:pStyle w:val="ListBullet"/>
      </w:pPr>
      <w:r>
        <w:t>Test reports against known transactions.</w:t>
      </w:r>
    </w:p>
    <w:p>
      <w:pPr>
        <w:pStyle w:val="ListBullet"/>
      </w:pPr>
      <w:r>
        <w:t>Test printer/receipt output.</w:t>
      </w:r>
    </w:p>
    <w:p>
      <w:pPr>
        <w:pStyle w:val="ListBullet"/>
      </w:pPr>
      <w:r>
        <w:t>Test backup and restore.</w:t>
      </w:r>
    </w:p>
    <w:p>
      <w:pPr>
        <w:pStyle w:val="ListBullet"/>
      </w:pPr>
      <w:r>
        <w:t>Test concurrent users and simultaneous orders.</w:t>
      </w:r>
    </w:p>
    <w:p>
      <w:pPr>
        <w:pStyle w:val="ListBullet"/>
      </w:pPr>
      <w:r>
        <w:t>Test audit logs for all critical actions.</w:t>
      </w:r>
    </w:p>
    <w:p>
      <w:pPr>
        <w:pStyle w:val="Heading1"/>
      </w:pPr>
      <w:r>
        <w:t>32. Recommended Development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5112"/>
          </w:tcPr>
          <w:p>
            <w:r>
              <w:t>Phase 1 – Core POS</w:t>
            </w:r>
          </w:p>
        </w:tc>
        <w:tc>
          <w:tcPr>
            <w:tcW w:type="dxa" w:w="5112"/>
          </w:tcPr>
          <w:p>
            <w:r>
              <w:t>Login, roles, branches, products, categories, POS, payments, receipts, tables</w:t>
            </w:r>
          </w:p>
        </w:tc>
      </w:tr>
      <w:tr>
        <w:tc>
          <w:tcPr>
            <w:tcW w:type="dxa" w:w="5112"/>
          </w:tcPr>
          <w:p>
            <w:r>
              <w:t>Phase 2 – Kitchen</w:t>
            </w:r>
          </w:p>
        </w:tc>
        <w:tc>
          <w:tcPr>
            <w:tcW w:type="dxa" w:w="5112"/>
          </w:tcPr>
          <w:p>
            <w:r>
              <w:t>KDS, kitchen stations, order status, ticket printing</w:t>
            </w:r>
          </w:p>
        </w:tc>
      </w:tr>
      <w:tr>
        <w:tc>
          <w:tcPr>
            <w:tcW w:type="dxa" w:w="5112"/>
          </w:tcPr>
          <w:p>
            <w:r>
              <w:t>Phase 3 – Inventory</w:t>
            </w:r>
          </w:p>
        </w:tc>
        <w:tc>
          <w:tcPr>
            <w:tcW w:type="dxa" w:w="5112"/>
          </w:tcPr>
          <w:p>
            <w:r>
              <w:t>Ingredients, recipes, stock, wastage, adjustments</w:t>
            </w:r>
          </w:p>
        </w:tc>
      </w:tr>
      <w:tr>
        <w:tc>
          <w:tcPr>
            <w:tcW w:type="dxa" w:w="5112"/>
          </w:tcPr>
          <w:p>
            <w:r>
              <w:t>Phase 4 – Procurement</w:t>
            </w:r>
          </w:p>
        </w:tc>
        <w:tc>
          <w:tcPr>
            <w:tcW w:type="dxa" w:w="5112"/>
          </w:tcPr>
          <w:p>
            <w:r>
              <w:t>Vendors, purchases, receiving, returns, vendor payments</w:t>
            </w:r>
          </w:p>
        </w:tc>
      </w:tr>
      <w:tr>
        <w:tc>
          <w:tcPr>
            <w:tcW w:type="dxa" w:w="5112"/>
          </w:tcPr>
          <w:p>
            <w:r>
              <w:t>Phase 5 – Customers &amp; Delivery</w:t>
            </w:r>
          </w:p>
        </w:tc>
        <w:tc>
          <w:tcPr>
            <w:tcW w:type="dxa" w:w="5112"/>
          </w:tcPr>
          <w:p>
            <w:r>
              <w:t>Customer CRM, delivery, riders, loyalty</w:t>
            </w:r>
          </w:p>
        </w:tc>
      </w:tr>
      <w:tr>
        <w:tc>
          <w:tcPr>
            <w:tcW w:type="dxa" w:w="5112"/>
          </w:tcPr>
          <w:p>
            <w:r>
              <w:t>Phase 6 – Finance &amp; Staff</w:t>
            </w:r>
          </w:p>
        </w:tc>
        <w:tc>
          <w:tcPr>
            <w:tcW w:type="dxa" w:w="5112"/>
          </w:tcPr>
          <w:p>
            <w:r>
              <w:t>Expenses, cash drawer, settlements, staff/attendance</w:t>
            </w:r>
          </w:p>
        </w:tc>
      </w:tr>
      <w:tr>
        <w:tc>
          <w:tcPr>
            <w:tcW w:type="dxa" w:w="5112"/>
          </w:tcPr>
          <w:p>
            <w:r>
              <w:t>Phase 7 – Reports</w:t>
            </w:r>
          </w:p>
        </w:tc>
        <w:tc>
          <w:tcPr>
            <w:tcW w:type="dxa" w:w="5112"/>
          </w:tcPr>
          <w:p>
            <w:r>
              <w:t>Sales, profit, inventory, food cost, vendor, customer, branch reports</w:t>
            </w:r>
          </w:p>
        </w:tc>
      </w:tr>
      <w:tr>
        <w:tc>
          <w:tcPr>
            <w:tcW w:type="dxa" w:w="5112"/>
          </w:tcPr>
          <w:p>
            <w:r>
              <w:t>Phase 8 – Advanced</w:t>
            </w:r>
          </w:p>
        </w:tc>
        <w:tc>
          <w:tcPr>
            <w:tcW w:type="dxa" w:w="5112"/>
          </w:tcPr>
          <w:p>
            <w:r>
              <w:t>Advanced: Reservations, promotions, QR table ordering, self-service kiosk, online ordering, notifications, AI analytics</w:t>
            </w:r>
          </w:p>
        </w:tc>
      </w:tr>
    </w:tbl>
    <w:p>
      <w:pPr>
        <w:pStyle w:val="Heading1"/>
      </w:pPr>
      <w:r>
        <w:t>33. Definition of Done / Acceptance Criteria</w:t>
      </w:r>
    </w:p>
    <w:p>
      <w:pPr>
        <w:pStyle w:val="ListBullet"/>
      </w:pPr>
      <w:r>
        <w:t>Every module has create, view, edit, archive/delete behavior defined.</w:t>
      </w:r>
    </w:p>
    <w:p>
      <w:pPr>
        <w:pStyle w:val="ListBullet"/>
      </w:pPr>
      <w:r>
        <w:t>All workflows work end-to-end without manual database intervention.</w:t>
      </w:r>
    </w:p>
    <w:p>
      <w:pPr>
        <w:pStyle w:val="ListBullet"/>
      </w:pPr>
      <w:r>
        <w:t>Permissions prevent unauthorized actions.</w:t>
      </w:r>
    </w:p>
    <w:p>
      <w:pPr>
        <w:pStyle w:val="ListBullet"/>
      </w:pPr>
      <w:r>
        <w:t>Orders, payments, inventory and audit records remain consistent after success/failure.</w:t>
      </w:r>
    </w:p>
    <w:p>
      <w:pPr>
        <w:pStyle w:val="ListBullet"/>
      </w:pPr>
      <w:r>
        <w:t>Reports reconcile with transactional data.</w:t>
      </w:r>
    </w:p>
    <w:p>
      <w:pPr>
        <w:pStyle w:val="ListBullet"/>
      </w:pPr>
      <w:r>
        <w:t>Historical transactions remain immutable except through controlled correction/refund workflows.</w:t>
      </w:r>
    </w:p>
    <w:p>
      <w:pPr>
        <w:pStyle w:val="ListBullet"/>
      </w:pPr>
      <w:r>
        <w:t>UI is responsive and usable at POS speed.</w:t>
      </w:r>
    </w:p>
    <w:p>
      <w:pPr>
        <w:pStyle w:val="ListBullet"/>
      </w:pPr>
      <w:r>
        <w:t>Critical errors are handled without losing an order.</w:t>
      </w:r>
    </w:p>
    <w:p>
      <w:pPr>
        <w:pStyle w:val="ListBullet"/>
      </w:pPr>
      <w:r>
        <w:t>Backup and restore are tested.</w:t>
      </w:r>
    </w:p>
    <w:p>
      <w:pPr>
        <w:pStyle w:val="ListBullet"/>
      </w:pPr>
      <w:r>
        <w:t>QA signs off all critical workflows before production deployment.</w:t>
      </w:r>
    </w:p>
    <w:p>
      <w:pPr>
        <w:pStyle w:val="Heading1"/>
      </w:pPr>
      <w:r>
        <w:t>34. Optional Future Integrations</w:t>
      </w:r>
    </w:p>
    <w:p>
      <w:pPr>
        <w:pStyle w:val="ListBullet"/>
      </w:pPr>
      <w:r>
        <w:t>QR table ordering — included in Version 2.0 implementation scope.</w:t>
      </w:r>
    </w:p>
    <w:p>
      <w:pPr>
        <w:pStyle w:val="ListBullet"/>
      </w:pPr>
      <w:r>
        <w:t>Online ordering website.</w:t>
      </w:r>
    </w:p>
    <w:p>
      <w:pPr>
        <w:pStyle w:val="ListBullet"/>
      </w:pPr>
      <w:r>
        <w:t>Customer mobile app.</w:t>
      </w:r>
    </w:p>
    <w:p>
      <w:pPr>
        <w:pStyle w:val="ListBullet"/>
      </w:pPr>
      <w:r>
        <w:t>Food delivery platform integrations.</w:t>
      </w:r>
    </w:p>
    <w:p>
      <w:pPr>
        <w:pStyle w:val="ListBullet"/>
      </w:pPr>
      <w:r>
        <w:t>WhatsApp Business notifications.</w:t>
      </w:r>
    </w:p>
    <w:p>
      <w:pPr>
        <w:pStyle w:val="ListBullet"/>
      </w:pPr>
      <w:r>
        <w:t>SMS provider.</w:t>
      </w:r>
    </w:p>
    <w:p>
      <w:pPr>
        <w:pStyle w:val="ListBullet"/>
      </w:pPr>
      <w:r>
        <w:t>Email service.</w:t>
      </w:r>
    </w:p>
    <w:p>
      <w:pPr>
        <w:pStyle w:val="ListBullet"/>
      </w:pPr>
      <w:r>
        <w:t>Payment gateway.</w:t>
      </w:r>
    </w:p>
    <w:p>
      <w:pPr>
        <w:pStyle w:val="ListBullet"/>
      </w:pPr>
      <w:r>
        <w:t>Accounting software integration.</w:t>
      </w:r>
    </w:p>
    <w:p>
      <w:pPr>
        <w:pStyle w:val="ListBullet"/>
      </w:pPr>
      <w:r>
        <w:t>Barcode scanner and cash drawer.</w:t>
      </w:r>
    </w:p>
    <w:p>
      <w:pPr>
        <w:pStyle w:val="ListBullet"/>
      </w:pPr>
      <w:r>
        <w:t>Thermal/kitchen printers.</w:t>
      </w:r>
    </w:p>
    <w:p>
      <w:pPr>
        <w:pStyle w:val="ListBullet"/>
      </w:pPr>
      <w:r>
        <w:t>Cloud analytics dashboard.</w:t>
      </w:r>
    </w:p>
    <w:p>
      <w:pPr>
        <w:pStyle w:val="ListBullet"/>
      </w:pPr>
      <w:r>
        <w:t>AI forecasting and automated business recommendations.</w:t>
      </w:r>
    </w:p>
    <w:p>
      <w:pPr>
        <w:pStyle w:val="Heading1"/>
      </w:pPr>
      <w:r>
        <w:t>35. Developer Implementation Notes</w:t>
      </w:r>
    </w:p>
    <w:p>
      <w:r>
        <w:t>The developer should not treat this document as a flat list of screens. The system must be implemented around business entities and controlled workflows. For example, an order is not simply a printed bill: it connects the customer, table/order type, items, modifiers, kitchen status, payment, inventory consumption, cashier session, and audit trail. Similar relational consistency must be maintained for purchases, returns, stock and vendor balances.</w:t>
      </w:r>
    </w:p>
    <w:p>
      <w:r>
        <w:t>Before coding, the development team should convert this specification into: (1) database ERD, (2) role/permission matrix, (3) screen-by-screen UI wireframes, (4) API contract, (5) state-transition diagrams, (6) validation rules, and (7) QA test cases. Any business rule not explicitly decided by the owner should be made configurable rather than hard-coded where practical.</w:t>
      </w:r>
    </w:p>
    <w:p>
      <w:pPr>
        <w:pStyle w:val="Heading1"/>
      </w:pPr>
      <w:r>
        <w:t>37. Version 2.0 — QR Table Ordering &amp; Self-Service Kiosk</w:t>
      </w:r>
    </w:p>
    <w:p>
      <w:r>
        <w:t>This section is an extension of the original specification and is part of the development scope. QR Table Ordering and Self-Service Kiosk are not separate systems; both must use the existing central menu, order, kitchen, payment, inventory, customer, reporting and audit architecture.</w:t>
      </w:r>
    </w:p>
    <w:p>
      <w:pPr>
        <w:pStyle w:val="Heading2"/>
      </w:pPr>
      <w:r>
        <w:t>37.1 QR Table Ordering</w:t>
      </w:r>
    </w:p>
    <w:p>
      <w:pPr>
        <w:pStyle w:val="ListBullet"/>
      </w:pPr>
      <w:r>
        <w:t>Each active restaurant table can have a unique QR code linked to the correct branch, floor and table.</w:t>
      </w:r>
    </w:p>
    <w:p>
      <w:pPr>
        <w:pStyle w:val="ListBullet"/>
      </w:pPr>
      <w:r>
        <w:t>The QR code must open a mobile-first web ordering page without requiring a customer app.</w:t>
      </w:r>
    </w:p>
    <w:p>
      <w:pPr>
        <w:pStyle w:val="ListBullet"/>
      </w:pPr>
      <w:r>
        <w:t>Customer can browse categories/products, search, view product images, choose variations, add-ons and quantities, and enter item/order notes.</w:t>
      </w:r>
    </w:p>
    <w:p>
      <w:pPr>
        <w:pStyle w:val="ListBullet"/>
      </w:pPr>
      <w:r>
        <w:t>Customer can place an order as a guest. Optional name/phone/customer login can be enabled by branch.</w:t>
      </w:r>
    </w:p>
    <w:p>
      <w:pPr>
        <w:pStyle w:val="ListBullet"/>
      </w:pPr>
      <w:r>
        <w:t>Cart must calculate current product prices, discounts, tax, service charge and any configured charges.</w:t>
      </w:r>
    </w:p>
    <w:p>
      <w:pPr>
        <w:pStyle w:val="ListBullet"/>
      </w:pPr>
      <w:r>
        <w:t>QR orders must carry order_source = QR and must store branch_id, table_id and QR session/reference.</w:t>
      </w:r>
    </w:p>
    <w:p>
      <w:pPr>
        <w:pStyle w:val="ListBullet"/>
      </w:pPr>
      <w:r>
        <w:t>QR orders must appear in POS and KDS in real time and follow the same order-status workflow as normal dine-in orders.</w:t>
      </w:r>
    </w:p>
    <w:p>
      <w:pPr>
        <w:pStyle w:val="ListBullet"/>
      </w:pPr>
      <w:r>
        <w:t>Admin can generate, preview, download, print, regenerate and deactivate individual or bulk table QR codes.</w:t>
      </w:r>
    </w:p>
    <w:p>
      <w:pPr>
        <w:pStyle w:val="ListBullet"/>
      </w:pPr>
      <w:r>
        <w:t>QR codes must use secure non-guessable references and must not expose internal database IDs.</w:t>
      </w:r>
    </w:p>
    <w:p>
      <w:pPr>
        <w:pStyle w:val="ListBullet"/>
      </w:pPr>
      <w:r>
        <w:t>Revoked, inactive or invalid QR codes must show a controlled error page rather than opening an order screen.</w:t>
      </w:r>
    </w:p>
    <w:p>
      <w:pPr>
        <w:pStyle w:val="ListBullet"/>
      </w:pPr>
      <w:r>
        <w:t>System must support configurable payment timing: pay before kitchen confirmation, pay at table/counter, or another configured workflow.</w:t>
      </w:r>
    </w:p>
    <w:p>
      <w:pPr>
        <w:pStyle w:val="ListBullet"/>
      </w:pPr>
      <w:r>
        <w:t>Multiple customers may order from the same table. The developer must implement the selected business rule: either separate linked orders or controlled table-session order merging.</w:t>
      </w:r>
    </w:p>
    <w:p>
      <w:pPr>
        <w:pStyle w:val="ListBullet"/>
      </w:pPr>
      <w:r>
        <w:t>Duplicate QR submissions and browser/network retries must be protected through idempotency keys/session tokens.</w:t>
      </w:r>
    </w:p>
    <w:p>
      <w:pPr>
        <w:pStyle w:val="Heading2"/>
      </w:pPr>
      <w:r>
        <w:t>37.2 Self-Service Kiosk</w:t>
      </w:r>
    </w:p>
    <w:p>
      <w:pPr>
        <w:pStyle w:val="ListBullet"/>
      </w:pPr>
      <w:r>
        <w:t>Kiosk is a touch-optimized customer ordering interface connected to the same central order engine.</w:t>
      </w:r>
    </w:p>
    <w:p>
      <w:pPr>
        <w:pStyle w:val="ListBullet"/>
      </w:pPr>
      <w:r>
        <w:t>Support configurable order types such as Dine-In and Takeaway.</w:t>
      </w:r>
    </w:p>
    <w:p>
      <w:pPr>
        <w:pStyle w:val="ListBullet"/>
      </w:pPr>
      <w:r>
        <w:t>Home screen: restaurant branding, categories, search, featured items, cart and clear navigation.</w:t>
      </w:r>
    </w:p>
    <w:p>
      <w:pPr>
        <w:pStyle w:val="ListBullet"/>
      </w:pPr>
      <w:r>
        <w:t>Product screen: image, description, price, variations, modifiers/add-ons, quantity and notes.</w:t>
      </w:r>
    </w:p>
    <w:p>
      <w:pPr>
        <w:pStyle w:val="ListBullet"/>
      </w:pPr>
      <w:r>
        <w:t>Cart screen: items, quantity controls, discount, tax, service charge and final total.</w:t>
      </w:r>
    </w:p>
    <w:p>
      <w:pPr>
        <w:pStyle w:val="ListBullet"/>
      </w:pPr>
      <w:r>
        <w:t>Payment options must be configurable. Supported modes may include pay-at-counter, card/terminal, bank/online payment or integrated payment gateway.</w:t>
      </w:r>
    </w:p>
    <w:p>
      <w:pPr>
        <w:pStyle w:val="ListBullet"/>
      </w:pPr>
      <w:r>
        <w:t>After confirmation, generate a unique order/token number and send the order to POS and KDS in real time.</w:t>
      </w:r>
    </w:p>
    <w:p>
      <w:pPr>
        <w:pStyle w:val="ListBullet"/>
      </w:pPr>
      <w:r>
        <w:t>Display confirmation and, where configured, estimated preparation time and order status.</w:t>
      </w:r>
    </w:p>
    <w:p>
      <w:pPr>
        <w:pStyle w:val="ListBullet"/>
      </w:pPr>
      <w:r>
        <w:t>Automatically clear the session and return to the home screen after configurable inactivity.</w:t>
      </w:r>
    </w:p>
    <w:p>
      <w:pPr>
        <w:pStyle w:val="ListBullet"/>
      </w:pPr>
      <w:r>
        <w:t>Kiosk must run in locked full-screen kiosk mode and prevent access to the operating system or unrelated applications.</w:t>
      </w:r>
    </w:p>
    <w:p>
      <w:pPr>
        <w:pStyle w:val="ListBullet"/>
      </w:pPr>
      <w:r>
        <w:t>Admin/operator can create a kiosk record, assign it to a branch/location, activate/deactivate it, put it in maintenance mode and view its health/online status.</w:t>
      </w:r>
    </w:p>
    <w:p>
      <w:pPr>
        <w:pStyle w:val="ListBullet"/>
      </w:pPr>
      <w:r>
        <w:t>Kiosk requests must be idempotent so network retries cannot create duplicate orders or payments.</w:t>
      </w:r>
    </w:p>
    <w:p>
      <w:pPr>
        <w:pStyle w:val="ListBullet"/>
      </w:pPr>
      <w:r>
        <w:t>If the backend is unavailable, the kiosk must clearly show offline/unavailable status and must never falsely show an order as confirmed.</w:t>
      </w:r>
    </w:p>
    <w:p>
      <w:pPr>
        <w:pStyle w:val="Heading2"/>
      </w:pPr>
      <w:r>
        <w:t>37.3 Unified Self-Ordering Workflow</w:t>
      </w:r>
    </w:p>
    <w:p>
      <w:pPr>
        <w:pStyle w:val="ListNumber"/>
      </w:pPr>
      <w:r>
        <w:t>Customer scans a table QR or starts a kiosk session.</w:t>
      </w:r>
    </w:p>
    <w:p>
      <w:pPr>
        <w:pStyle w:val="ListNumber"/>
      </w:pPr>
      <w:r>
        <w:t>System identifies the branch and, for QR, the linked table.</w:t>
      </w:r>
    </w:p>
    <w:p>
      <w:pPr>
        <w:pStyle w:val="ListNumber"/>
      </w:pPr>
      <w:r>
        <w:t>System loads the active menu and availability.</w:t>
      </w:r>
    </w:p>
    <w:p>
      <w:pPr>
        <w:pStyle w:val="ListNumber"/>
      </w:pPr>
      <w:r>
        <w:t>Customer selects products, variations, modifiers and notes.</w:t>
      </w:r>
    </w:p>
    <w:p>
      <w:pPr>
        <w:pStyle w:val="ListNumber"/>
      </w:pPr>
      <w:r>
        <w:t>System calculates price, discounts, tax and charges.</w:t>
      </w:r>
    </w:p>
    <w:p>
      <w:pPr>
        <w:pStyle w:val="ListNumber"/>
      </w:pPr>
      <w:r>
        <w:t>Customer reviews and confirms the cart.</w:t>
      </w:r>
    </w:p>
    <w:p>
      <w:pPr>
        <w:pStyle w:val="ListNumber"/>
      </w:pPr>
      <w:r>
        <w:t>Payment is completed if the configured workflow requires pre-payment.</w:t>
      </w:r>
    </w:p>
    <w:p>
      <w:pPr>
        <w:pStyle w:val="ListNumber"/>
      </w:pPr>
      <w:r>
        <w:t>Central order service creates the order and returns an order/token number.</w:t>
      </w:r>
    </w:p>
    <w:p>
      <w:pPr>
        <w:pStyle w:val="ListNumber"/>
      </w:pPr>
      <w:r>
        <w:t>Order source is recorded as QR or KIOSK.</w:t>
      </w:r>
    </w:p>
    <w:p>
      <w:pPr>
        <w:pStyle w:val="ListNumber"/>
      </w:pPr>
      <w:r>
        <w:t>Relevant items are routed to KDS/kitchen stations.</w:t>
      </w:r>
    </w:p>
    <w:p>
      <w:pPr>
        <w:pStyle w:val="ListNumber"/>
      </w:pPr>
      <w:r>
        <w:t>Customer sees confirmation and order status.</w:t>
      </w:r>
    </w:p>
    <w:p>
      <w:pPr>
        <w:pStyle w:val="ListNumber"/>
      </w:pPr>
      <w:r>
        <w:t>Kitchen prepares and updates status.</w:t>
      </w:r>
    </w:p>
    <w:p>
      <w:pPr>
        <w:pStyle w:val="ListNumber"/>
      </w:pPr>
      <w:r>
        <w:t>POS/staff can monitor or manage the order according to permissions.</w:t>
      </w:r>
    </w:p>
    <w:p>
      <w:pPr>
        <w:pStyle w:val="ListNumber"/>
      </w:pPr>
      <w:r>
        <w:t>Order is served/collected and finalized.</w:t>
      </w:r>
    </w:p>
    <w:p>
      <w:pPr>
        <w:pStyle w:val="ListNumber"/>
      </w:pPr>
      <w:r>
        <w:t>Payment, inventory, customer, reporting and audit records are posted using the same rules as POS orders.</w:t>
      </w:r>
    </w:p>
    <w:p>
      <w:pPr>
        <w:pStyle w:val="Heading2"/>
      </w:pPr>
      <w:r>
        <w:t>37.4 QR &amp; Kiosk Administration</w:t>
      </w:r>
    </w:p>
    <w:p>
      <w:pPr>
        <w:pStyle w:val="ListBullet"/>
      </w:pPr>
      <w:r>
        <w:t>QR Management: table mapping, QR generation, preview, print, download, regeneration, deactivation and bulk generation.</w:t>
      </w:r>
    </w:p>
    <w:p>
      <w:pPr>
        <w:pStyle w:val="ListBullet"/>
      </w:pPr>
      <w:r>
        <w:t>Kiosk Management: kiosk ID, branch, location, device name, status, maintenance mode, active menu, supported order types and payment configuration.</w:t>
      </w:r>
    </w:p>
    <w:p>
      <w:pPr>
        <w:pStyle w:val="ListBullet"/>
      </w:pPr>
      <w:r>
        <w:t>Self-Ordering Settings: enable/disable QR, enable/disable kiosk, customer identification, staff approval, payment timing, ordering hours, timeout and unavailable-item behavior.</w:t>
      </w:r>
    </w:p>
    <w:p>
      <w:pPr>
        <w:pStyle w:val="ListBullet"/>
      </w:pPr>
      <w:r>
        <w:t>Order Source values should be extensible: POS, QR, KIOSK, ONLINE, APP, DELIVERY_PLATFORM and future channels.</w:t>
      </w:r>
    </w:p>
    <w:p>
      <w:pPr>
        <w:pStyle w:val="ListBullet"/>
      </w:pPr>
      <w:r>
        <w:t>Analytics should compare QR, kiosk and POS performance: order count, revenue, average order value, top products and peak ordering periods.</w:t>
      </w:r>
    </w:p>
    <w:p>
      <w:pPr>
        <w:pStyle w:val="ListBullet"/>
      </w:pPr>
      <w:r>
        <w:t>Only authorized users can regenerate QR codes, disable kiosks, change self-ordering configuration or override self-service orders.</w:t>
      </w:r>
    </w:p>
    <w:p>
      <w:pPr>
        <w:pStyle w:val="Heading2"/>
      </w:pPr>
      <w:r>
        <w:t>37.5 Additional Database Entities</w:t>
      </w:r>
    </w:p>
    <w:p>
      <w:pPr>
        <w:pStyle w:val="ListBullet"/>
      </w:pPr>
      <w:r>
        <w:t>table_qr_codes: id, branch_id, floor_id, table_id, public_token, status, generated_at, regenerated_at, revoked_at.</w:t>
      </w:r>
    </w:p>
    <w:p>
      <w:pPr>
        <w:pStyle w:val="ListBullet"/>
      </w:pPr>
      <w:r>
        <w:t>qr_sessions: id, qr_code_id, branch_id, table_id, session_token, started_at, expires_at, status.</w:t>
      </w:r>
    </w:p>
    <w:p>
      <w:pPr>
        <w:pStyle w:val="ListBullet"/>
      </w:pPr>
      <w:r>
        <w:t>kiosk_devices: id, branch_id, kiosk_code, name, location, status, last_seen_at, configuration.</w:t>
      </w:r>
    </w:p>
    <w:p>
      <w:pPr>
        <w:pStyle w:val="ListBullet"/>
      </w:pPr>
      <w:r>
        <w:t>kiosk_sessions: id, kiosk_device_id, session_token, started_at, last_activity_at, expires_at, status.</w:t>
      </w:r>
    </w:p>
    <w:p>
      <w:pPr>
        <w:pStyle w:val="ListBullet"/>
      </w:pPr>
      <w:r>
        <w:t>self_order_settings: branch_id, qr_enabled, kiosk_enabled, payment_mode, approval_mode, ordering_hours, session_timeout.</w:t>
      </w:r>
    </w:p>
    <w:p>
      <w:pPr>
        <w:pStyle w:val="ListBullet"/>
      </w:pPr>
      <w:r>
        <w:t>orders must include an extensible order_source and source_reference field.</w:t>
      </w:r>
    </w:p>
    <w:p>
      <w:pPr>
        <w:pStyle w:val="Heading2"/>
      </w:pPr>
      <w:r>
        <w:t>37.6 Additional API / Service Requirements</w:t>
      </w:r>
    </w:p>
    <w:p>
      <w:pPr>
        <w:pStyle w:val="ListBullet"/>
      </w:pPr>
      <w:r>
        <w:t>QR Code &amp; QR Session API</w:t>
      </w:r>
    </w:p>
    <w:p>
      <w:pPr>
        <w:pStyle w:val="ListBullet"/>
      </w:pPr>
      <w:r>
        <w:t>Self-Ordering Menu API</w:t>
      </w:r>
    </w:p>
    <w:p>
      <w:pPr>
        <w:pStyle w:val="ListBullet"/>
      </w:pPr>
      <w:r>
        <w:t>Kiosk Device &amp; Health API</w:t>
      </w:r>
    </w:p>
    <w:p>
      <w:pPr>
        <w:pStyle w:val="ListBullet"/>
      </w:pPr>
      <w:r>
        <w:t>Kiosk Session API</w:t>
      </w:r>
    </w:p>
    <w:p>
      <w:pPr>
        <w:pStyle w:val="ListBullet"/>
      </w:pPr>
      <w:r>
        <w:t>Unified Order Source API</w:t>
      </w:r>
    </w:p>
    <w:p>
      <w:pPr>
        <w:pStyle w:val="ListBullet"/>
      </w:pPr>
      <w:r>
        <w:t>Self-Order Payment/Checkout API</w:t>
      </w:r>
    </w:p>
    <w:p>
      <w:pPr>
        <w:pStyle w:val="ListBullet"/>
      </w:pPr>
      <w:r>
        <w:t>Real-Time Order Status API/WebSocket or equivalent</w:t>
      </w:r>
    </w:p>
    <w:p>
      <w:pPr>
        <w:pStyle w:val="ListBullet"/>
      </w:pPr>
      <w:r>
        <w:t>QR/Kiosk Analytics API</w:t>
      </w:r>
    </w:p>
    <w:p>
      <w:pPr>
        <w:pStyle w:val="Heading2"/>
      </w:pPr>
      <w:r>
        <w:t>37.7 Permissions</w:t>
      </w:r>
    </w:p>
    <w:p>
      <w:pPr>
        <w:pStyle w:val="ListBullet"/>
      </w:pPr>
      <w:r>
        <w:t>Super Admin / Owner: full QR and kiosk configuration.</w:t>
      </w:r>
    </w:p>
    <w:p>
      <w:pPr>
        <w:pStyle w:val="ListBullet"/>
      </w:pPr>
      <w:r>
        <w:t>Branch Admin / Manager: manage QR codes, kiosk settings and self-order monitoring for assigned branches.</w:t>
      </w:r>
    </w:p>
    <w:p>
      <w:pPr>
        <w:pStyle w:val="ListBullet"/>
      </w:pPr>
      <w:r>
        <w:t>Cashier: view/manage QR and kiosk orders according to assigned order permissions.</w:t>
      </w:r>
    </w:p>
    <w:p>
      <w:pPr>
        <w:pStyle w:val="ListBullet"/>
      </w:pPr>
      <w:r>
        <w:t>Kitchen Staff: receive and process QR/Kiosk kitchen tickets only.</w:t>
      </w:r>
    </w:p>
    <w:p>
      <w:pPr>
        <w:pStyle w:val="ListBullet"/>
      </w:pPr>
      <w:r>
        <w:t>Kiosk Operator: monitor kiosk device/session health and assist customers; no financial/configuration access unless granted.</w:t>
      </w:r>
    </w:p>
    <w:p>
      <w:pPr>
        <w:pStyle w:val="ListBullet"/>
      </w:pPr>
      <w:r>
        <w:t>Customer: only access the public ordering flow.</w:t>
      </w:r>
    </w:p>
    <w:p>
      <w:pPr>
        <w:pStyle w:val="Heading2"/>
      </w:pPr>
      <w:r>
        <w:t>37.8 UI/UX Requirements</w:t>
      </w:r>
    </w:p>
    <w:p>
      <w:pPr>
        <w:pStyle w:val="ListBullet"/>
      </w:pPr>
      <w:r>
        <w:t>QR ordering must be mobile-first, fast-loading and easy to use with one hand.</w:t>
      </w:r>
    </w:p>
    <w:p>
      <w:pPr>
        <w:pStyle w:val="ListBullet"/>
      </w:pPr>
      <w:r>
        <w:t>Use large touch targets, persistent cart access, clear price visibility and minimal checkout steps.</w:t>
      </w:r>
    </w:p>
    <w:p>
      <w:pPr>
        <w:pStyle w:val="ListBullet"/>
      </w:pPr>
      <w:r>
        <w:t>Kiosk should use large buttons, high-contrast text, clear back/home controls and persistent cart summary.</w:t>
      </w:r>
    </w:p>
    <w:p>
      <w:pPr>
        <w:pStyle w:val="ListBullet"/>
      </w:pPr>
      <w:r>
        <w:t>Show product unavailable state clearly and prevent selection of unavailable options.</w:t>
      </w:r>
    </w:p>
    <w:p>
      <w:pPr>
        <w:pStyle w:val="ListBullet"/>
      </w:pPr>
      <w:r>
        <w:t>Support restaurant branding, logo, colors, language and menu display settings.</w:t>
      </w:r>
    </w:p>
    <w:p>
      <w:pPr>
        <w:pStyle w:val="ListBullet"/>
      </w:pPr>
      <w:r>
        <w:t>Show clear loading, success, payment failure, timeout and network error states.</w:t>
      </w:r>
    </w:p>
    <w:p>
      <w:pPr>
        <w:pStyle w:val="ListBullet"/>
      </w:pPr>
      <w:r>
        <w:t>Kiosk must automatically reset to a clean home state after inactivity.</w:t>
      </w:r>
    </w:p>
    <w:p>
      <w:pPr>
        <w:pStyle w:val="Heading2"/>
      </w:pPr>
      <w:r>
        <w:t>37.9 Business Rules &amp; Validation</w:t>
      </w:r>
    </w:p>
    <w:p>
      <w:pPr>
        <w:pStyle w:val="ListBullet"/>
      </w:pPr>
      <w:r>
        <w:t>Every QR order must reference a valid active QR/table/branch context.</w:t>
      </w:r>
    </w:p>
    <w:p>
      <w:pPr>
        <w:pStyle w:val="ListBullet"/>
      </w:pPr>
      <w:r>
        <w:t>Every kiosk order must reference a valid active kiosk and branch.</w:t>
      </w:r>
    </w:p>
    <w:p>
      <w:pPr>
        <w:pStyle w:val="ListBullet"/>
      </w:pPr>
      <w:r>
        <w:t>Price and availability must be validated again at final order submission.</w:t>
      </w:r>
    </w:p>
    <w:p>
      <w:pPr>
        <w:pStyle w:val="ListBullet"/>
      </w:pPr>
      <w:r>
        <w:t>QR/Kiosk orders must use the same tax, promotion, discount, recipe and inventory rules as POS orders.</w:t>
      </w:r>
    </w:p>
    <w:p>
      <w:pPr>
        <w:pStyle w:val="ListBullet"/>
      </w:pPr>
      <w:r>
        <w:t>Staff edits, cancellations, refunds and overrides must follow existing permission rules and audit logging.</w:t>
      </w:r>
    </w:p>
    <w:p>
      <w:pPr>
        <w:pStyle w:val="ListBullet"/>
      </w:pPr>
      <w:r>
        <w:t>If payment is mandatory before confirmation, failed/expired payment must not create a completed paid order.</w:t>
      </w:r>
    </w:p>
    <w:p>
      <w:pPr>
        <w:pStyle w:val="ListBullet"/>
      </w:pPr>
      <w:r>
        <w:t>QR regeneration/revocation must not modify historical orders.</w:t>
      </w:r>
    </w:p>
    <w:p>
      <w:pPr>
        <w:pStyle w:val="ListBullet"/>
      </w:pPr>
      <w:r>
        <w:t>Kiosk session data must be cleared on timeout/reset.</w:t>
      </w:r>
    </w:p>
    <w:p>
      <w:pPr>
        <w:pStyle w:val="Heading2"/>
      </w:pPr>
      <w:r>
        <w:t>37.10 QA &amp; Acceptance Tests</w:t>
      </w:r>
    </w:p>
    <w:p>
      <w:pPr>
        <w:pStyle w:val="ListBullet"/>
      </w:pPr>
      <w:r>
        <w:t>Valid QR opens the correct restaurant/table.</w:t>
      </w:r>
    </w:p>
    <w:p>
      <w:pPr>
        <w:pStyle w:val="ListBullet"/>
      </w:pPr>
      <w:r>
        <w:t>Invalid, expired and revoked QR codes are rejected.</w:t>
      </w:r>
    </w:p>
    <w:p>
      <w:pPr>
        <w:pStyle w:val="ListBullet"/>
      </w:pPr>
      <w:r>
        <w:t>Two customers can order from the same table according to the selected table-session rule.</w:t>
      </w:r>
    </w:p>
    <w:p>
      <w:pPr>
        <w:pStyle w:val="ListBullet"/>
      </w:pPr>
      <w:r>
        <w:t>Duplicate taps, browser retries and network retries do not create duplicate orders.</w:t>
      </w:r>
    </w:p>
    <w:p>
      <w:pPr>
        <w:pStyle w:val="ListBullet"/>
      </w:pPr>
      <w:r>
        <w:t>QR order reaches POS and the correct KDS station.</w:t>
      </w:r>
    </w:p>
    <w:p>
      <w:pPr>
        <w:pStyle w:val="ListBullet"/>
      </w:pPr>
      <w:r>
        <w:t>QR payment success/failure/timeout behaves correctly.</w:t>
      </w:r>
    </w:p>
    <w:p>
      <w:pPr>
        <w:pStyle w:val="ListBullet"/>
      </w:pPr>
      <w:r>
        <w:t>Kiosk supports every enabled order type.</w:t>
      </w:r>
    </w:p>
    <w:p>
      <w:pPr>
        <w:pStyle w:val="ListBullet"/>
      </w:pPr>
      <w:r>
        <w:t>Kiosk session resets after inactivity.</w:t>
      </w:r>
    </w:p>
    <w:p>
      <w:pPr>
        <w:pStyle w:val="ListBullet"/>
      </w:pPr>
      <w:r>
        <w:t>Kiosk offline state does not falsely confirm orders.</w:t>
      </w:r>
    </w:p>
    <w:p>
      <w:pPr>
        <w:pStyle w:val="ListBullet"/>
      </w:pPr>
      <w:r>
        <w:t>Kiosk activation/deactivation and branch assignment work correctly.</w:t>
      </w:r>
    </w:p>
    <w:p>
      <w:pPr>
        <w:pStyle w:val="ListBullet"/>
      </w:pPr>
      <w:r>
        <w:t>QR/Kiosk discounts, promotions, taxes, modifiers and inventory match POS calculations.</w:t>
      </w:r>
    </w:p>
    <w:p>
      <w:pPr>
        <w:pStyle w:val="ListBullet"/>
      </w:pPr>
      <w:r>
        <w:t>QR/Kiosk orders appear correctly in sales, product, profit, customer and payment reports.</w:t>
      </w:r>
    </w:p>
    <w:p>
      <w:pPr>
        <w:pStyle w:val="ListBullet"/>
      </w:pPr>
      <w:r>
        <w:t>Permissions prevent unauthorized QR/kiosk configuration.</w:t>
      </w:r>
    </w:p>
    <w:p>
      <w:pPr>
        <w:pStyle w:val="ListBullet"/>
      </w:pPr>
      <w:r>
        <w:t>Audit logs capture configuration changes, order overrides, cancellations and refunds.</w:t>
      </w:r>
    </w:p>
    <w:p>
      <w:pPr>
        <w:pStyle w:val="Heading1"/>
      </w:pPr>
      <w:r>
        <w:t>38. Recommended Future Product Roadmap</w:t>
      </w:r>
    </w:p>
    <w:p>
      <w:r>
        <w:t>The following features are recommended for future versions after the core POS + QR + Kiosk system is stable. They should be designed as extensions of the same central architecture rather than separate applications.</w:t>
      </w:r>
    </w:p>
    <w:p>
      <w:pPr>
        <w:pStyle w:val="ListBullet"/>
      </w:pPr>
      <w:r>
        <w:t>Customer Mobile App — ordering, loyalty, order history, saved addresses, offers and push notifications.</w:t>
      </w:r>
    </w:p>
    <w:p>
      <w:pPr>
        <w:pStyle w:val="ListBullet"/>
      </w:pPr>
      <w:r>
        <w:t>Online Ordering Website — branded menu, delivery/takeaway ordering, customer accounts, coupons and online payments.</w:t>
      </w:r>
    </w:p>
    <w:p>
      <w:pPr>
        <w:pStyle w:val="ListBullet"/>
      </w:pPr>
      <w:r>
        <w:t>Omnichannel Order Inbox — one screen for POS, QR, kiosk, website, mobile app and third-party delivery orders.</w:t>
      </w:r>
    </w:p>
    <w:p>
      <w:pPr>
        <w:pStyle w:val="ListBullet"/>
      </w:pPr>
      <w:r>
        <w:t>Digital Payments — gateways, card terminals, wallets and automatic payment reconciliation.</w:t>
      </w:r>
    </w:p>
    <w:p>
      <w:pPr>
        <w:pStyle w:val="ListBullet"/>
      </w:pPr>
      <w:r>
        <w:t>Advanced Loyalty/CRM — customer tiers, vouchers, referrals, targeted offers and customer segmentation.</w:t>
      </w:r>
    </w:p>
    <w:p>
      <w:pPr>
        <w:pStyle w:val="ListBullet"/>
      </w:pPr>
      <w:r>
        <w:t>Marketing Automation — WhatsApp/SMS/email campaigns triggered by purchases, inactivity, loyalty and promotions.</w:t>
      </w:r>
    </w:p>
    <w:p>
      <w:pPr>
        <w:pStyle w:val="ListBullet"/>
      </w:pPr>
      <w:r>
        <w:t>Smart Inventory — predicted reorder quantities, supplier lead-time analysis, expiry alerts and wastage insights.</w:t>
      </w:r>
    </w:p>
    <w:p>
      <w:pPr>
        <w:pStyle w:val="ListBullet"/>
      </w:pPr>
      <w:r>
        <w:t>AI Forecasting — demand prediction, sales forecasting, staffing suggestions and inventory planning.</w:t>
      </w:r>
    </w:p>
    <w:p>
      <w:pPr>
        <w:pStyle w:val="ListBullet"/>
      </w:pPr>
      <w:r>
        <w:t>AI Business Assistant — natural-language questions such as today's sales, best-selling item, low-stock risk and branch comparison.</w:t>
      </w:r>
    </w:p>
    <w:p>
      <w:pPr>
        <w:pStyle w:val="ListBullet"/>
      </w:pPr>
      <w:r>
        <w:t>Kitchen Optimization — station workload balancing, preparation-time analytics and intelligent ticket prioritization.</w:t>
      </w:r>
    </w:p>
    <w:p>
      <w:pPr>
        <w:pStyle w:val="ListBullet"/>
      </w:pPr>
      <w:r>
        <w:t>Franchise Mode — head-office controls, branch onboarding, standardized menus, permissions and franchise reporting.</w:t>
      </w:r>
    </w:p>
    <w:p>
      <w:pPr>
        <w:pStyle w:val="ListBullet"/>
      </w:pPr>
      <w:r>
        <w:t>Delivery Platform Integrations — synchronize orders, menus, status and settlement data with supported delivery providers.</w:t>
      </w:r>
    </w:p>
    <w:p>
      <w:pPr>
        <w:pStyle w:val="ListBullet"/>
      </w:pPr>
      <w:r>
        <w:t>Accounting Integration — automatic posting of sales, purchases, expenses, receivables/payables and settlements.</w:t>
      </w:r>
    </w:p>
    <w:p>
      <w:pPr>
        <w:pStyle w:val="ListBullet"/>
      </w:pPr>
      <w:r>
        <w:t>Multilingual &amp; Accessibility — Urdu/English and other configurable languages, larger text and accessibility options.</w:t>
      </w:r>
    </w:p>
    <w:p>
      <w:pPr>
        <w:pStyle w:val="ListBullet"/>
      </w:pPr>
      <w:r>
        <w:t>Customer Feedback — digital receipts with rating/feedback links and issue tracking.</w:t>
      </w:r>
    </w:p>
    <w:p>
      <w:pPr>
        <w:pStyle w:val="ListBullet"/>
      </w:pPr>
      <w:r>
        <w:t>Advanced Security — MFA, device management, rate limiting, encrypted secrets, backup verification and disaster recovery.</w:t>
      </w:r>
    </w:p>
    <w:p>
      <w:pPr>
        <w:pStyle w:val="ListBullet"/>
      </w:pPr>
      <w:r>
        <w:t>Offline-First Expansion — local POS/KDS operation with queued synchronization and explicit conflict resolution.</w:t>
      </w:r>
    </w:p>
    <w:p>
      <w:pPr>
        <w:pStyle w:val="ListBullet"/>
      </w:pPr>
      <w:r>
        <w:t>API/Integration Marketplace — documented APIs/webhooks for CRM, accounting, payments, messaging and external services.</w:t>
      </w:r>
    </w:p>
    <w:p>
      <w:pPr>
        <w:pStyle w:val="Heading1"/>
      </w:pPr>
      <w:r>
        <w:t>39. Development Priority &amp; Start-Work Instructions</w:t>
      </w:r>
    </w:p>
    <w:p>
      <w:pPr>
        <w:pStyle w:val="ListBullet"/>
      </w:pPr>
      <w:r>
        <w:t>Priority 1: Build the central order engine and ensure POS, QR and Kiosk all create the same canonical order structure.</w:t>
      </w:r>
    </w:p>
    <w:p>
      <w:pPr>
        <w:pStyle w:val="ListBullet"/>
      </w:pPr>
      <w:r>
        <w:t>Priority 2: Implement QR table mapping, secure public QR tokens and customer mobile ordering.</w:t>
      </w:r>
    </w:p>
    <w:p>
      <w:pPr>
        <w:pStyle w:val="ListBullet"/>
      </w:pPr>
      <w:r>
        <w:t>Priority 3: Implement Kiosk device/session management and touch-first customer UI.</w:t>
      </w:r>
    </w:p>
    <w:p>
      <w:pPr>
        <w:pStyle w:val="ListBullet"/>
      </w:pPr>
      <w:r>
        <w:t>Priority 4: Connect both channels to KDS, POS, payments, inventory, customer records, notifications and reports.</w:t>
      </w:r>
    </w:p>
    <w:p>
      <w:pPr>
        <w:pStyle w:val="ListBullet"/>
      </w:pPr>
      <w:r>
        <w:t>Priority 5: Complete permissions, audit logs, idempotency, error recovery and offline/network handling.</w:t>
      </w:r>
    </w:p>
    <w:p>
      <w:pPr>
        <w:pStyle w:val="ListBullet"/>
      </w:pPr>
      <w:r>
        <w:t>Priority 6: Complete QA using the Version 2.0 acceptance checklist before production rollout.</w:t>
      </w:r>
    </w:p>
    <w:p>
      <w:pPr>
        <w:pStyle w:val="ListBullet"/>
      </w:pPr>
      <w:r>
        <w:t>Before coding, developer must produce: ERD updates, role/permission matrix updates, screen-by-screen wireframes for QR and kiosk, API contracts, state-transition diagrams, payment flow, error/offline flows and QA test cases.</w:t>
      </w:r>
    </w:p>
    <w:p>
      <w:pPr>
        <w:pStyle w:val="ListBullet"/>
      </w:pPr>
      <w:r>
        <w:t>Business decisions that are not fixed by the owner must be configurable rather than hard-coded.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Restaurant / Fast Food Management Software – Development Specification | Version 2.0 |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